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eastAsia="Liberation Sans"/>
          <w:b/>
          <w:color w:val="1F4E79"/>
          <w:sz w:val="44"/>
        </w:rPr>
        <w:t>BÁO CÁO ĐÁNH GIÁ CODE VÀ</w:t>
        <w:br/>
        <w:t>ĐẶC TẢ REFACTOR DỰ ÁN VAIC2026</w:t>
      </w:r>
    </w:p>
    <w:p>
      <w:pPr>
        <w:jc w:val="center"/>
      </w:pPr>
      <w:r>
        <w:rPr>
          <w:rFonts w:ascii="Liberation Sans" w:hAnsi="Liberation Sans" w:eastAsia="Liberation Sans"/>
          <w:i/>
          <w:color w:val="505050"/>
          <w:sz w:val="26"/>
        </w:rPr>
        <w:t>Tài liệu giao việc cho AI Coding Agent - MVP Hackathon 48 giờ</w:t>
      </w:r>
    </w:p>
    <w:p>
      <w:pPr>
        <w:spacing w:before="600"/>
        <w:jc w:val="center"/>
      </w:pPr>
      <w:r>
        <w:rPr>
          <w:rFonts w:ascii="Liberation Sans" w:hAnsi="Liberation Sans" w:eastAsia="Liberation Sans"/>
          <w:b/>
          <w:sz w:val="22"/>
        </w:rPr>
        <w:t>Nguồn đánh giá: VAIC2026-hehehe-dev.zip</w:t>
      </w:r>
    </w:p>
    <w:p>
      <w:pPr>
        <w:spacing w:after="80" w:line="259" w:lineRule="auto"/>
        <w:jc w:val="center"/>
      </w:pPr>
      <w:r>
        <w:rPr>
          <w:rFonts w:ascii="Liberation Sans" w:hAnsi="Liberation Sans" w:eastAsia="Liberation Sans"/>
          <w:sz w:val="21"/>
        </w:rPr>
        <w:t>Ngày đánh giá: 18/07/2026</w:t>
      </w:r>
    </w:p>
    <w:p>
      <w:pPr>
        <w:spacing w:after="80" w:line="259" w:lineRule="auto"/>
        <w:jc w:val="center"/>
      </w:pPr>
      <w:r>
        <w:rPr>
          <w:rFonts w:ascii="Liberation Sans" w:hAnsi="Liberation Sans" w:eastAsia="Liberation Sans"/>
          <w:sz w:val="21"/>
        </w:rPr>
        <w:t>Phạm vi: toàn bộ source code, test, evaluation, schema, Docker, UI và tài liệu đi kèm.</w:t>
      </w:r>
    </w:p>
    <w:tbl>
      <w:tblPr>
        <w:tblStyle w:val="TableGrid"/>
        <w:tblW w:type="auto" w:w="0"/>
        <w:jc w:val="center"/>
        <w:tblLook w:firstColumn="1" w:firstRow="1" w:lastColumn="0" w:lastRow="0" w:noHBand="0" w:noVBand="1" w:val="04A0"/>
      </w:tblPr>
      <w:tblGrid>
        <w:gridCol w:w="9979"/>
      </w:tblGrid>
      <w:tr>
        <w:tc>
          <w:tcPr>
            <w:tcW w:type="dxa" w:w="9979"/>
            <w:shd w:fill="DDEBF7"/>
            <w:tcMar>
              <w:top w:w="120" w:type="dxa"/>
              <w:start w:w="140" w:type="dxa"/>
              <w:bottom w:w="120" w:type="dxa"/>
              <w:end w:w="140" w:type="dxa"/>
            </w:tcMar>
          </w:tcPr>
          <w:p>
            <w:r>
              <w:rPr>
                <w:rFonts w:ascii="Liberation Sans" w:hAnsi="Liberation Sans" w:eastAsia="Liberation Sans"/>
                <w:b/>
                <w:sz w:val="21"/>
              </w:rPr>
              <w:t xml:space="preserve">Kết luận nhanh: </w:t>
            </w:r>
            <w:r>
              <w:rPr>
                <w:rFonts w:ascii="Liberation Sans" w:hAnsi="Liberation Sans" w:eastAsia="Liberation Sans"/>
                <w:sz w:val="21"/>
              </w:rPr>
              <w:t>Dự án có nền temporal/versioning khá tốt, nhưng bottleneck lớn nhất là biến tài liệu thật thành dữ liệu pháp lý có cấu trúc. Bản refactor này giữ RAG thông thường, bổ sung LLM structured extraction ở ingestion, siết Human Review và tổ chức lại code theo domain.</w:t>
            </w:r>
          </w:p>
        </w:tc>
      </w:tr>
    </w:tbl>
    <w:p>
      <w:pPr>
        <w:spacing w:after="20"/>
      </w:pPr>
    </w:p>
    <w:p>
      <w:r>
        <w:br w:type="page"/>
      </w:r>
    </w:p>
    <w:p>
      <w:pPr>
        <w:pStyle w:val="Heading1"/>
        <w:keepNext/>
        <w:spacing w:before="160" w:after="80"/>
      </w:pPr>
      <w:r>
        <w:rPr>
          <w:rFonts w:ascii="Liberation Sans" w:hAnsi="Liberation Sans" w:eastAsia="Liberation Sans"/>
          <w:b/>
          <w:color w:val="1F4E79"/>
          <w:sz w:val="30"/>
        </w:rPr>
        <w:t>Mục lục</w:t>
      </w:r>
    </w:p>
    <w:p>
      <w:pPr>
        <w:spacing w:after="40" w:line="252" w:lineRule="auto"/>
        <w:ind w:left="312" w:hanging="255"/>
      </w:pPr>
      <w:r>
        <w:rPr>
          <w:rFonts w:ascii="Liberation Sans" w:hAnsi="Liberation Sans" w:eastAsia="Liberation Sans"/>
          <w:sz w:val="21"/>
        </w:rPr>
        <w:t>1. 1. Chỉ dẫn bắt buộc cho AI Coding Agent</w:t>
      </w:r>
    </w:p>
    <w:p>
      <w:pPr>
        <w:spacing w:after="40" w:line="252" w:lineRule="auto"/>
        <w:ind w:left="312" w:hanging="255"/>
      </w:pPr>
      <w:r>
        <w:rPr>
          <w:rFonts w:ascii="Liberation Sans" w:hAnsi="Liberation Sans" w:eastAsia="Liberation Sans"/>
          <w:sz w:val="21"/>
        </w:rPr>
        <w:t>2. 2. Kết quả kiểm tra và chấm điểm hiện trạng</w:t>
      </w:r>
    </w:p>
    <w:p>
      <w:pPr>
        <w:spacing w:after="40" w:line="252" w:lineRule="auto"/>
        <w:ind w:left="312" w:hanging="255"/>
      </w:pPr>
      <w:r>
        <w:rPr>
          <w:rFonts w:ascii="Liberation Sans" w:hAnsi="Liberation Sans" w:eastAsia="Liberation Sans"/>
          <w:sz w:val="21"/>
        </w:rPr>
        <w:t>3. 3. Luồng hiện tại và các lỗi kỹ thuật chính</w:t>
      </w:r>
    </w:p>
    <w:p>
      <w:pPr>
        <w:spacing w:after="40" w:line="252" w:lineRule="auto"/>
        <w:ind w:left="312" w:hanging="255"/>
      </w:pPr>
      <w:r>
        <w:rPr>
          <w:rFonts w:ascii="Liberation Sans" w:hAnsi="Liberation Sans" w:eastAsia="Liberation Sans"/>
          <w:sz w:val="21"/>
        </w:rPr>
        <w:t>4. 4. Kiến trúc mục tiêu sau refactor</w:t>
      </w:r>
    </w:p>
    <w:p>
      <w:pPr>
        <w:spacing w:after="40" w:line="252" w:lineRule="auto"/>
        <w:ind w:left="312" w:hanging="255"/>
      </w:pPr>
      <w:r>
        <w:rPr>
          <w:rFonts w:ascii="Liberation Sans" w:hAnsi="Liberation Sans" w:eastAsia="Liberation Sans"/>
          <w:sz w:val="21"/>
        </w:rPr>
        <w:t>5. 5. Cấu trúc thư mục mới</w:t>
      </w:r>
    </w:p>
    <w:p>
      <w:pPr>
        <w:spacing w:after="40" w:line="252" w:lineRule="auto"/>
        <w:ind w:left="312" w:hanging="255"/>
      </w:pPr>
      <w:r>
        <w:rPr>
          <w:rFonts w:ascii="Liberation Sans" w:hAnsi="Liberation Sans" w:eastAsia="Liberation Sans"/>
          <w:sz w:val="21"/>
        </w:rPr>
        <w:t>6. 6. Bản đồ di chuyển file cũ sang cấu trúc mới</w:t>
      </w:r>
    </w:p>
    <w:p>
      <w:pPr>
        <w:spacing w:after="40" w:line="252" w:lineRule="auto"/>
        <w:ind w:left="312" w:hanging="255"/>
      </w:pPr>
      <w:r>
        <w:rPr>
          <w:rFonts w:ascii="Liberation Sans" w:hAnsi="Liberation Sans" w:eastAsia="Liberation Sans"/>
          <w:sz w:val="21"/>
        </w:rPr>
        <w:t>7. 7. Đặc tả sửa từng module</w:t>
      </w:r>
    </w:p>
    <w:p>
      <w:pPr>
        <w:spacing w:after="40" w:line="252" w:lineRule="auto"/>
        <w:ind w:left="312" w:hanging="255"/>
      </w:pPr>
      <w:r>
        <w:rPr>
          <w:rFonts w:ascii="Liberation Sans" w:hAnsi="Liberation Sans" w:eastAsia="Liberation Sans"/>
          <w:sz w:val="21"/>
        </w:rPr>
        <w:t>8. 8. Data contract, state machine và API</w:t>
      </w:r>
    </w:p>
    <w:p>
      <w:pPr>
        <w:spacing w:after="40" w:line="252" w:lineRule="auto"/>
        <w:ind w:left="312" w:hanging="255"/>
      </w:pPr>
      <w:r>
        <w:rPr>
          <w:rFonts w:ascii="Liberation Sans" w:hAnsi="Liberation Sans" w:eastAsia="Liberation Sans"/>
          <w:sz w:val="21"/>
        </w:rPr>
        <w:t>9. 9. Kế hoạch test dữ liệu thật</w:t>
      </w:r>
    </w:p>
    <w:p>
      <w:pPr>
        <w:spacing w:after="40" w:line="252" w:lineRule="auto"/>
        <w:ind w:left="312" w:hanging="255"/>
      </w:pPr>
      <w:r>
        <w:rPr>
          <w:rFonts w:ascii="Liberation Sans" w:hAnsi="Liberation Sans" w:eastAsia="Liberation Sans"/>
          <w:sz w:val="21"/>
        </w:rPr>
        <w:t>10. 10. Thứ tự triển khai trong 48 giờ</w:t>
      </w:r>
    </w:p>
    <w:p>
      <w:pPr>
        <w:spacing w:after="40" w:line="252" w:lineRule="auto"/>
        <w:ind w:left="312" w:hanging="255"/>
      </w:pPr>
      <w:r>
        <w:rPr>
          <w:rFonts w:ascii="Liberation Sans" w:hAnsi="Liberation Sans" w:eastAsia="Liberation Sans"/>
          <w:sz w:val="21"/>
        </w:rPr>
        <w:t>11. 11. Acceptance criteria</w:t>
      </w:r>
    </w:p>
    <w:p>
      <w:pPr>
        <w:spacing w:after="40" w:line="252" w:lineRule="auto"/>
        <w:ind w:left="312" w:hanging="255"/>
      </w:pPr>
      <w:r>
        <w:rPr>
          <w:rFonts w:ascii="Liberation Sans" w:hAnsi="Liberation Sans" w:eastAsia="Liberation Sans"/>
          <w:sz w:val="21"/>
        </w:rPr>
        <w:t>12. 12. Yêu cầu bắt buộc đối với docs/project.md</w:t>
      </w:r>
    </w:p>
    <w:p>
      <w:pPr>
        <w:pStyle w:val="Heading1"/>
        <w:keepNext/>
        <w:spacing w:before="160" w:after="80"/>
      </w:pPr>
      <w:r>
        <w:rPr>
          <w:rFonts w:ascii="Liberation Sans" w:hAnsi="Liberation Sans" w:eastAsia="Liberation Sans"/>
          <w:b/>
          <w:color w:val="1F4E79"/>
          <w:sz w:val="30"/>
        </w:rPr>
        <w:t>1. Chỉ dẫn bắt buộc cho AI Coding Agent</w:t>
      </w:r>
    </w:p>
    <w:tbl>
      <w:tblPr>
        <w:tblStyle w:val="TableGrid"/>
        <w:tblW w:type="auto" w:w="0"/>
        <w:jc w:val="center"/>
        <w:tblLook w:firstColumn="1" w:firstRow="1" w:lastColumn="0" w:lastRow="0" w:noHBand="0" w:noVBand="1" w:val="04A0"/>
      </w:tblPr>
      <w:tblGrid>
        <w:gridCol w:w="9979"/>
      </w:tblGrid>
      <w:tr>
        <w:tc>
          <w:tcPr>
            <w:tcW w:type="dxa" w:w="9979"/>
            <w:shd w:fill="E2F0D9"/>
            <w:tcMar>
              <w:top w:w="120" w:type="dxa"/>
              <w:start w:w="140" w:type="dxa"/>
              <w:bottom w:w="120" w:type="dxa"/>
              <w:end w:w="140" w:type="dxa"/>
            </w:tcMar>
          </w:tcPr>
          <w:p>
            <w:r>
              <w:rPr>
                <w:rFonts w:ascii="Liberation Sans" w:hAnsi="Liberation Sans" w:eastAsia="Liberation Sans"/>
                <w:b/>
                <w:sz w:val="21"/>
              </w:rPr>
              <w:t xml:space="preserve">Mục tiêu: </w:t>
            </w:r>
            <w:r>
              <w:rPr>
                <w:rFonts w:ascii="Liberation Sans" w:hAnsi="Liberation Sans" w:eastAsia="Liberation Sans"/>
                <w:sz w:val="21"/>
              </w:rPr>
              <w:t>Refactor code hiện có, không viết lại tùy ý và không chuyển thành Multi-Agent System. Giữ kiến trúc RAG có kiểm soát, chỉ thêm LLM tại tầng structured extraction và answer generation.</w:t>
            </w:r>
          </w:p>
        </w:tc>
      </w:tr>
    </w:tbl>
    <w:p>
      <w:pPr>
        <w:spacing w:after="20"/>
      </w:pPr>
    </w:p>
    <w:p>
      <w:pPr>
        <w:pStyle w:val="ListBullet"/>
        <w:spacing w:after="40" w:line="252" w:lineRule="auto"/>
      </w:pPr>
      <w:r>
        <w:rPr>
          <w:rFonts w:ascii="Liberation Sans" w:hAnsi="Liberation Sans" w:eastAsia="Liberation Sans"/>
          <w:sz w:val="21"/>
        </w:rPr>
        <w:t>Đọc toàn bộ tài liệu này trước khi sửa code.</w:t>
      </w:r>
    </w:p>
    <w:p>
      <w:pPr>
        <w:pStyle w:val="ListBullet"/>
        <w:spacing w:after="40" w:line="252" w:lineRule="auto"/>
      </w:pPr>
      <w:r>
        <w:rPr>
          <w:rFonts w:ascii="Liberation Sans" w:hAnsi="Liberation Sans" w:eastAsia="Liberation Sans"/>
          <w:sz w:val="21"/>
        </w:rPr>
        <w:t>Không xóa các phần temporal versioning, deterministic patch, Evidence Package, RBAC và audit đang có.</w:t>
      </w:r>
    </w:p>
    <w:p>
      <w:pPr>
        <w:pStyle w:val="ListBullet"/>
        <w:spacing w:after="40" w:line="252" w:lineRule="auto"/>
      </w:pPr>
      <w:r>
        <w:rPr>
          <w:rFonts w:ascii="Liberation Sans" w:hAnsi="Liberation Sans" w:eastAsia="Liberation Sans"/>
          <w:sz w:val="21"/>
        </w:rPr>
        <w:t>Không cho LLM trực tiếp ghi Neo4j, tự tạo stable ID, tự activate version, tự chọn version có hiệu lực hoặc tự kết luận conflict.</w:t>
      </w:r>
    </w:p>
    <w:p>
      <w:pPr>
        <w:pStyle w:val="ListBullet"/>
        <w:spacing w:after="40" w:line="252" w:lineRule="auto"/>
      </w:pPr>
      <w:r>
        <w:rPr>
          <w:rFonts w:ascii="Liberation Sans" w:hAnsi="Liberation Sans" w:eastAsia="Liberation Sans"/>
          <w:sz w:val="21"/>
        </w:rPr>
        <w:t>Mọi output LLM ở ingestion phải là JSON theo Pydantic schema, có source_page và evidence_text để code xác minh.</w:t>
      </w:r>
    </w:p>
    <w:p>
      <w:pPr>
        <w:pStyle w:val="ListBullet"/>
        <w:spacing w:after="40" w:line="252" w:lineRule="auto"/>
      </w:pPr>
      <w:r>
        <w:rPr>
          <w:rFonts w:ascii="Liberation Sans" w:hAnsi="Liberation Sans" w:eastAsia="Liberation Sans"/>
          <w:sz w:val="21"/>
        </w:rPr>
        <w:t>Không được silent fallback sang hash embedding/in-memory backend khi DEMO_MODE=false.</w:t>
      </w:r>
    </w:p>
    <w:p>
      <w:pPr>
        <w:pStyle w:val="ListBullet"/>
        <w:spacing w:after="40" w:line="252" w:lineRule="auto"/>
      </w:pPr>
      <w:r>
        <w:rPr>
          <w:rFonts w:ascii="Liberation Sans" w:hAnsi="Liberation Sans" w:eastAsia="Liberation Sans"/>
          <w:sz w:val="21"/>
        </w:rPr>
        <w:t>Phải giữ chế độ offline test, nhưng tách rõ unit test mock và integration test hạ tầng thật.</w:t>
      </w:r>
    </w:p>
    <w:p>
      <w:pPr>
        <w:pStyle w:val="ListBullet"/>
        <w:spacing w:after="40" w:line="252" w:lineRule="auto"/>
      </w:pPr>
      <w:r>
        <w:rPr>
          <w:rFonts w:ascii="Liberation Sans" w:hAnsi="Liberation Sans" w:eastAsia="Liberation Sans"/>
          <w:sz w:val="21"/>
        </w:rPr>
        <w:t>Sau khi hoàn thành phải tạo/cập nhật docs/project.md theo yêu cầu ở Chương 12.</w:t>
      </w:r>
    </w:p>
    <w:p>
      <w:pPr>
        <w:pStyle w:val="Heading1"/>
        <w:keepNext/>
        <w:spacing w:before="160" w:after="80"/>
      </w:pPr>
      <w:r>
        <w:rPr>
          <w:rFonts w:ascii="Liberation Sans" w:hAnsi="Liberation Sans" w:eastAsia="Liberation Sans"/>
          <w:b/>
          <w:color w:val="1F4E79"/>
          <w:sz w:val="30"/>
        </w:rPr>
        <w:t>2. Kết quả kiểm tra và chấm điểm hiện trạng</w:t>
      </w:r>
    </w:p>
    <w:p>
      <w:pPr>
        <w:spacing w:after="80" w:line="259" w:lineRule="auto"/>
      </w:pPr>
      <w:r>
        <w:rPr>
          <w:rFonts w:ascii="Liberation Sans" w:hAnsi="Liberation Sans" w:eastAsia="Liberation Sans"/>
          <w:sz w:val="21"/>
        </w:rPr>
        <w:t>Tôi đã giải nén repository, đọc các module chính, chạy toàn bộ pytest và chạy evaluation harness đi kèm.</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D9EAF7"/>
            <w:tcMar>
              <w:top w:w="80" w:type="dxa"/>
              <w:start w:w="100" w:type="dxa"/>
              <w:bottom w:w="80" w:type="dxa"/>
              <w:end w:w="100" w:type="dxa"/>
            </w:tcMar>
            <w:vAlign w:val="center"/>
          </w:tcPr>
          <w:p>
            <w:pPr>
              <w:jc w:val="center"/>
            </w:pPr>
            <w:r>
              <w:rPr>
                <w:rFonts w:ascii="Liberation Sans" w:hAnsi="Liberation Sans" w:eastAsia="Liberation Sans"/>
                <w:b/>
                <w:sz w:val="17"/>
              </w:rPr>
              <w:t>Kiểm tra</w:t>
            </w:r>
          </w:p>
        </w:tc>
        <w:tc>
          <w:tcPr>
            <w:tcW w:type="dxa" w:w="1701"/>
            <w:shd w:fill="D9EAF7"/>
            <w:tcMar>
              <w:top w:w="80" w:type="dxa"/>
              <w:start w:w="100" w:type="dxa"/>
              <w:bottom w:w="80" w:type="dxa"/>
              <w:end w:w="100" w:type="dxa"/>
            </w:tcMar>
            <w:vAlign w:val="center"/>
          </w:tcPr>
          <w:p>
            <w:pPr>
              <w:jc w:val="center"/>
            </w:pPr>
            <w:r>
              <w:rPr>
                <w:rFonts w:ascii="Liberation Sans" w:hAnsi="Liberation Sans" w:eastAsia="Liberation Sans"/>
                <w:b/>
                <w:sz w:val="17"/>
              </w:rPr>
              <w:t>Kết quả</w:t>
            </w:r>
          </w:p>
        </w:tc>
        <w:tc>
          <w:tcPr>
            <w:tcW w:type="dxa" w:w="5669"/>
            <w:shd w:fill="D9EAF7"/>
            <w:tcMar>
              <w:top w:w="80" w:type="dxa"/>
              <w:start w:w="100" w:type="dxa"/>
              <w:bottom w:w="80" w:type="dxa"/>
              <w:end w:w="100" w:type="dxa"/>
            </w:tcMar>
            <w:vAlign w:val="center"/>
          </w:tcPr>
          <w:p>
            <w:pPr>
              <w:jc w:val="center"/>
            </w:pPr>
            <w:r>
              <w:rPr>
                <w:rFonts w:ascii="Liberation Sans" w:hAnsi="Liberation Sans" w:eastAsia="Liberation Sans"/>
                <w:b/>
                <w:sz w:val="17"/>
              </w:rPr>
              <w:t>Ý nghĩa</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Unit test</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76/76 test pass</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Logic nội bộ có thật, không phải UI rỗng.</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Môi trường test</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SQLite + InMemoryStore + InMemoryGraph + hash embedding + mock LLM</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Chưa chứng minh OpenSearch, Neo4j, BGE-M3 và LLM thật.</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Current-version accuracy</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66,7%</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Chưa đủ ổn định cho legal QA.</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Point-in-time accuracy</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100%</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Temporal interval là phần mạnh.</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Cross-reference recall</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100%</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Chủ yếu chứng minh traversal khi edge đã được seed.</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Partial-patch exact match</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50%</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Patch đúng hướng nhưng mẫu hỗ trợ hẹp.</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Conflict precision</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66,7%</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Còn false positive.</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Citation correctness</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47,4%</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Điểm yếu nghiêm trọng.</w:t>
            </w:r>
          </w:p>
        </w:tc>
      </w:tr>
      <w:tr>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Superseded evidence rate</w:t>
            </w:r>
          </w:p>
        </w:tc>
        <w:tc>
          <w:tcPr>
            <w:tcW w:type="dxa" w:w="1701"/>
            <w:tcMar>
              <w:top w:w="80" w:type="dxa"/>
              <w:start w:w="100" w:type="dxa"/>
              <w:bottom w:w="80" w:type="dxa"/>
              <w:end w:w="100" w:type="dxa"/>
            </w:tcMar>
            <w:vAlign w:val="top"/>
          </w:tcPr>
          <w:p>
            <w:pPr>
              <w:spacing w:after="0"/>
            </w:pPr>
            <w:r>
              <w:rPr>
                <w:rFonts w:ascii="Liberation Sans" w:hAnsi="Liberation Sans" w:eastAsia="Liberation Sans"/>
                <w:sz w:val="17"/>
              </w:rPr>
              <w:t>26,3%</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Vẫn dùng nguồn cũ trong một số query.</w:t>
            </w:r>
          </w:p>
        </w:tc>
      </w:tr>
    </w:tbl>
    <w:p>
      <w:pPr>
        <w:spacing w:after="20"/>
      </w:pPr>
    </w:p>
    <w:p>
      <w:pPr>
        <w:pStyle w:val="Heading2"/>
        <w:keepNext/>
        <w:spacing w:before="100" w:after="80"/>
      </w:pPr>
      <w:r>
        <w:rPr>
          <w:rFonts w:ascii="Liberation Sans" w:hAnsi="Liberation Sans" w:eastAsia="Liberation Sans"/>
          <w:b/>
          <w:color w:val="1F4E79"/>
          <w:sz w:val="25"/>
        </w:rPr>
        <w:t>2.1. Điểm tổng thể</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948"/>
            <w:shd w:fill="D9EAF7"/>
            <w:tcMar>
              <w:top w:w="80" w:type="dxa"/>
              <w:start w:w="100" w:type="dxa"/>
              <w:bottom w:w="80" w:type="dxa"/>
              <w:end w:w="100" w:type="dxa"/>
            </w:tcMar>
            <w:vAlign w:val="center"/>
          </w:tcPr>
          <w:p>
            <w:pPr>
              <w:jc w:val="center"/>
            </w:pPr>
            <w:r>
              <w:rPr>
                <w:rFonts w:ascii="Liberation Sans" w:hAnsi="Liberation Sans" w:eastAsia="Liberation Sans"/>
                <w:b/>
                <w:sz w:val="17"/>
              </w:rPr>
              <w:t>Hạng mục</w:t>
            </w:r>
          </w:p>
        </w:tc>
        <w:tc>
          <w:tcPr>
            <w:tcW w:type="dxa" w:w="1134"/>
            <w:shd w:fill="D9EAF7"/>
            <w:tcMar>
              <w:top w:w="80" w:type="dxa"/>
              <w:start w:w="100" w:type="dxa"/>
              <w:bottom w:w="80" w:type="dxa"/>
              <w:end w:w="100" w:type="dxa"/>
            </w:tcMar>
            <w:vAlign w:val="center"/>
          </w:tcPr>
          <w:p>
            <w:pPr>
              <w:jc w:val="center"/>
            </w:pPr>
            <w:r>
              <w:rPr>
                <w:rFonts w:ascii="Liberation Sans" w:hAnsi="Liberation Sans" w:eastAsia="Liberation Sans"/>
                <w:b/>
                <w:sz w:val="17"/>
              </w:rPr>
              <w:t>Điểm</w:t>
            </w:r>
          </w:p>
        </w:tc>
        <w:tc>
          <w:tcPr>
            <w:tcW w:type="dxa" w:w="5556"/>
            <w:shd w:fill="D9EAF7"/>
            <w:tcMar>
              <w:top w:w="80" w:type="dxa"/>
              <w:start w:w="100" w:type="dxa"/>
              <w:bottom w:w="80" w:type="dxa"/>
              <w:end w:w="100" w:type="dxa"/>
            </w:tcMar>
            <w:vAlign w:val="center"/>
          </w:tcPr>
          <w:p>
            <w:pPr>
              <w:jc w:val="center"/>
            </w:pPr>
            <w:r>
              <w:rPr>
                <w:rFonts w:ascii="Liberation Sans" w:hAnsi="Liberation Sans" w:eastAsia="Liberation Sans"/>
                <w:b/>
                <w:sz w:val="17"/>
              </w:rPr>
              <w:t>Nhận xét</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Bám yêu cầu đề bài</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13/15</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Đã có thiết kế cho cross-reference, amendment, partial supersession và conflict.</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Kiến trúc/module hóa</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13/15</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Tách ingestion/query/infra/contracts khá rõ.</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NLP đầu vào và parser</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5/15</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Regex hẹp; PDF tiếng Việt synthetic cũng chưa parse end-to-end.</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Versioning/partial supersession</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12/15</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Phần tốt nhất hiện tại.</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Retrieval/graph/citation</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8/15</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Temporal filter tốt; citation và graph ingestion còn yếu.</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Conflict/impact</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5/10</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Đúng hướng nhưng phụ thuộc metadata seed.</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HITL/security</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6/8</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Có RBAC/review nhưng activation còn bypass.</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Test/deployment/docs</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6/7</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Có test, eval, Docker và tài liệu.</w:t>
            </w:r>
          </w:p>
        </w:tc>
      </w:tr>
      <w:tr>
        <w:tc>
          <w:tcPr>
            <w:tcW w:type="dxa" w:w="2948"/>
            <w:tcMar>
              <w:top w:w="80" w:type="dxa"/>
              <w:start w:w="100" w:type="dxa"/>
              <w:bottom w:w="80" w:type="dxa"/>
              <w:end w:w="100" w:type="dxa"/>
            </w:tcMar>
            <w:vAlign w:val="top"/>
          </w:tcPr>
          <w:p>
            <w:pPr>
              <w:spacing w:after="0"/>
            </w:pPr>
            <w:r>
              <w:rPr>
                <w:rFonts w:ascii="Liberation Sans" w:hAnsi="Liberation Sans" w:eastAsia="Liberation Sans"/>
                <w:sz w:val="17"/>
              </w:rPr>
              <w:t>TỔNG</w:t>
            </w:r>
          </w:p>
        </w:tc>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68/100</w:t>
            </w:r>
          </w:p>
        </w:tc>
        <w:tc>
          <w:tcPr>
            <w:tcW w:type="dxa" w:w="5556"/>
            <w:tcMar>
              <w:top w:w="80" w:type="dxa"/>
              <w:start w:w="100" w:type="dxa"/>
              <w:bottom w:w="80" w:type="dxa"/>
              <w:end w:w="100" w:type="dxa"/>
            </w:tcMar>
            <w:vAlign w:val="top"/>
          </w:tcPr>
          <w:p>
            <w:pPr>
              <w:spacing w:after="0"/>
            </w:pPr>
            <w:r>
              <w:rPr>
                <w:rFonts w:ascii="Liberation Sans" w:hAnsi="Liberation Sans" w:eastAsia="Liberation Sans"/>
                <w:sz w:val="17"/>
              </w:rPr>
              <w:t>MVP có nền tốt nhưng chưa sẵn sàng cho tài liệu thật.</w:t>
            </w:r>
          </w:p>
        </w:tc>
      </w:tr>
    </w:tbl>
    <w:p>
      <w:pPr>
        <w:spacing w:after="20"/>
      </w:pPr>
    </w:p>
    <w:tbl>
      <w:tblPr>
        <w:tblStyle w:val="TableGrid"/>
        <w:tblW w:type="auto" w:w="0"/>
        <w:jc w:val="center"/>
        <w:tblLook w:firstColumn="1" w:firstRow="1" w:lastColumn="0" w:lastRow="0" w:noHBand="0" w:noVBand="1" w:val="04A0"/>
      </w:tblPr>
      <w:tblGrid>
        <w:gridCol w:w="9979"/>
      </w:tblGrid>
      <w:tr>
        <w:tc>
          <w:tcPr>
            <w:tcW w:type="dxa" w:w="9979"/>
            <w:shd w:fill="E2F0D9"/>
            <w:tcMar>
              <w:top w:w="120" w:type="dxa"/>
              <w:start w:w="140" w:type="dxa"/>
              <w:bottom w:w="120" w:type="dxa"/>
              <w:end w:w="140" w:type="dxa"/>
            </w:tcMar>
          </w:tcPr>
          <w:p>
            <w:r>
              <w:rPr>
                <w:rFonts w:ascii="Liberation Sans" w:hAnsi="Liberation Sans" w:eastAsia="Liberation Sans"/>
                <w:b/>
                <w:sz w:val="21"/>
              </w:rPr>
              <w:t xml:space="preserve">Phần mạnh nhất: </w:t>
            </w:r>
            <w:r>
              <w:rPr>
                <w:rFonts w:ascii="Liberation Sans" w:hAnsi="Liberation Sans" w:eastAsia="Liberation Sans"/>
                <w:sz w:val="21"/>
              </w:rPr>
              <w:t>Temporal versioning + deterministic clause-level patch + historical query.</w:t>
            </w:r>
          </w:p>
        </w:tc>
      </w:tr>
    </w:tbl>
    <w:p>
      <w:pPr>
        <w:spacing w:after="20"/>
      </w:pPr>
    </w:p>
    <w:tbl>
      <w:tblPr>
        <w:tblStyle w:val="TableGrid"/>
        <w:tblW w:type="auto" w:w="0"/>
        <w:jc w:val="center"/>
        <w:tblLook w:firstColumn="1" w:firstRow="1" w:lastColumn="0" w:lastRow="0" w:noHBand="0" w:noVBand="1" w:val="04A0"/>
      </w:tblPr>
      <w:tblGrid>
        <w:gridCol w:w="9979"/>
      </w:tblGrid>
      <w:tr>
        <w:tc>
          <w:tcPr>
            <w:tcW w:type="dxa" w:w="9979"/>
            <w:shd w:fill="FCE4D6"/>
            <w:tcMar>
              <w:top w:w="120" w:type="dxa"/>
              <w:start w:w="140" w:type="dxa"/>
              <w:bottom w:w="120" w:type="dxa"/>
              <w:end w:w="140" w:type="dxa"/>
            </w:tcMar>
          </w:tcPr>
          <w:p>
            <w:r>
              <w:rPr>
                <w:rFonts w:ascii="Liberation Sans" w:hAnsi="Liberation Sans" w:eastAsia="Liberation Sans"/>
                <w:b/>
                <w:sz w:val="21"/>
              </w:rPr>
              <w:t xml:space="preserve">Phần yếu nhất: </w:t>
            </w:r>
            <w:r>
              <w:rPr>
                <w:rFonts w:ascii="Liberation Sans" w:hAnsi="Liberation Sans" w:eastAsia="Liberation Sans"/>
                <w:sz w:val="21"/>
              </w:rPr>
              <w:t>Document understanding/NLP đầu vào: text extraction, structure parsing, amendment extraction, target resolution và cross-reference ingestion.</w:t>
            </w:r>
          </w:p>
        </w:tc>
      </w:tr>
    </w:tbl>
    <w:p>
      <w:pPr>
        <w:spacing w:after="20"/>
      </w:pPr>
    </w:p>
    <w:p>
      <w:pPr>
        <w:pStyle w:val="Heading1"/>
        <w:keepNext/>
        <w:spacing w:before="160" w:after="80"/>
      </w:pPr>
      <w:r>
        <w:rPr>
          <w:rFonts w:ascii="Liberation Sans" w:hAnsi="Liberation Sans" w:eastAsia="Liberation Sans"/>
          <w:b/>
          <w:color w:val="1F4E79"/>
          <w:sz w:val="30"/>
        </w:rPr>
        <w:t>3. Luồng hiện tại và các lỗi kỹ thuật chính</w:t>
      </w:r>
    </w:p>
    <w:p>
      <w:pPr>
        <w:pStyle w:val="Heading2"/>
        <w:keepNext/>
        <w:spacing w:before="100" w:after="80"/>
      </w:pPr>
      <w:r>
        <w:rPr>
          <w:rFonts w:ascii="Liberation Sans" w:hAnsi="Liberation Sans" w:eastAsia="Liberation Sans"/>
          <w:b/>
          <w:color w:val="1F4E79"/>
          <w:sz w:val="25"/>
        </w:rPr>
        <w:t>3.1. Luồng hiện tại</w:t>
      </w:r>
    </w:p>
    <w:p>
      <w:pPr>
        <w:spacing w:before="60" w:after="120" w:line="240" w:lineRule="auto"/>
        <w:ind w:left="255" w:right="142"/>
        <w:shd w:fill="F2F4F7"/>
        <w:pBdr>
          <w:left w:val="single" w:sz="12" w:space="6" w:color="4F81BD"/>
        </w:pBdr>
      </w:pPr>
      <w:r>
        <w:rPr>
          <w:rFonts w:ascii="Liberation Mono" w:hAnsi="Liberation Mono" w:eastAsia="Liberation Mono"/>
          <w:sz w:val="17"/>
        </w:rPr>
        <w:t>Upload PDF/DOCX</w:t>
        <w:br/>
        <w:t xml:space="preserve">  -&gt; PyMuPDF/python-docx lấy text</w:t>
        <w:br/>
        <w:t xml:space="preserve">  -&gt; regex scan prompt injection</w:t>
        <w:br/>
        <w:t xml:space="preserve">  -&gt; regex metadata</w:t>
        <w:br/>
        <w:t xml:space="preserve">  -&gt; optional LLM chỉ bổ sung metadata thiếu</w:t>
        <w:br/>
        <w:t xml:space="preserve">  -&gt; regex parse Điều/Khoản/Điểm</w:t>
        <w:br/>
        <w:t xml:space="preserve">  -&gt; rule extract obligation/scope</w:t>
        <w:br/>
        <w:t xml:space="preserve">  -&gt; regex amendment extraction</w:t>
        <w:br/>
        <w:t xml:space="preserve">  -&gt; thử resolve target qua từng document_number đã biết</w:t>
        <w:br/>
        <w:t xml:space="preserve">  -&gt; tạo PENDING ProvisionVersion / ReviewTask</w:t>
        <w:br/>
        <w:t xml:space="preserve">  -&gt; Employee activate hoặc approve ChangeEvent</w:t>
        <w:br/>
        <w:t xml:space="preserve">  -&gt; index OpenSearch + ghi Neo4j</w:t>
        <w:br/>
        <w:t xml:space="preserve">  -&gt; Query: temporal filter -&gt; BM25/kNN -&gt; RRF -&gt; graph -&gt; evidence -&gt; LLM answer</w:t>
      </w:r>
    </w:p>
    <w:p>
      <w:pPr>
        <w:pStyle w:val="Heading2"/>
        <w:keepNext/>
        <w:spacing w:before="100" w:after="80"/>
      </w:pPr>
      <w:r>
        <w:rPr>
          <w:rFonts w:ascii="Liberation Sans" w:hAnsi="Liberation Sans" w:eastAsia="Liberation Sans"/>
          <w:b/>
          <w:color w:val="1F4E79"/>
          <w:sz w:val="25"/>
        </w:rPr>
        <w:t>3.2. Các phát hiện theo code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24"/>
            <w:shd w:fill="D9EAF7"/>
            <w:tcMar>
              <w:top w:w="80" w:type="dxa"/>
              <w:start w:w="100" w:type="dxa"/>
              <w:bottom w:w="80" w:type="dxa"/>
              <w:end w:w="100" w:type="dxa"/>
            </w:tcMar>
            <w:vAlign w:val="center"/>
          </w:tcPr>
          <w:p>
            <w:pPr>
              <w:jc w:val="center"/>
            </w:pPr>
            <w:r>
              <w:rPr>
                <w:rFonts w:ascii="Liberation Sans" w:hAnsi="Liberation Sans" w:eastAsia="Liberation Sans"/>
                <w:b/>
                <w:sz w:val="16"/>
              </w:rPr>
              <w:t>Vấn đề</w:t>
            </w:r>
          </w:p>
        </w:tc>
        <w:tc>
          <w:tcPr>
            <w:tcW w:type="dxa" w:w="2438"/>
            <w:shd w:fill="D9EAF7"/>
            <w:tcMar>
              <w:top w:w="80" w:type="dxa"/>
              <w:start w:w="100" w:type="dxa"/>
              <w:bottom w:w="80" w:type="dxa"/>
              <w:end w:w="100" w:type="dxa"/>
            </w:tcMar>
            <w:vAlign w:val="center"/>
          </w:tcPr>
          <w:p>
            <w:pPr>
              <w:jc w:val="center"/>
            </w:pPr>
            <w:r>
              <w:rPr>
                <w:rFonts w:ascii="Liberation Sans" w:hAnsi="Liberation Sans" w:eastAsia="Liberation Sans"/>
                <w:b/>
                <w:sz w:val="16"/>
              </w:rPr>
              <w:t>File liên quan</w:t>
            </w:r>
          </w:p>
        </w:tc>
        <w:tc>
          <w:tcPr>
            <w:tcW w:type="dxa" w:w="4876"/>
            <w:shd w:fill="D9EAF7"/>
            <w:tcMar>
              <w:top w:w="80" w:type="dxa"/>
              <w:start w:w="100" w:type="dxa"/>
              <w:bottom w:w="80" w:type="dxa"/>
              <w:end w:w="100" w:type="dxa"/>
            </w:tcMar>
            <w:vAlign w:val="center"/>
          </w:tcPr>
          <w:p>
            <w:pPr>
              <w:jc w:val="center"/>
            </w:pPr>
            <w:r>
              <w:rPr>
                <w:rFonts w:ascii="Liberation Sans" w:hAnsi="Liberation Sans" w:eastAsia="Liberation Sans"/>
                <w:b/>
                <w:sz w:val="16"/>
              </w:rPr>
              <w:t>Nhận xét</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Taxonomy tài liệu quá hẹp</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packages/contracts/enums.py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DocumentType chỉ có REGULATION, AMENDMENT, INTERNAL_POLICY; không phân biệt circular, procedure, contract template, form, guidance.</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Parser cấu trúc quá phụ thuộc regex</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ingestion/structure_parser.py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Chỉ nhận Chương, Điều, dạng khoản “1.”/“1)” và điểm “a)”. Không nhận “Khoản 1.”, Mục, Bước, cấu trúc policy/procedure/contract.</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LLM ingestion đang dùng rất ít</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ingestion/legal_extract.py; ingestion/service.py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LLM chỉ gap-fill metadata. Amendment, cross-reference, obligation và scope vẫn chủ yếu rule/regex.</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Amendment extraction khớp mẫu demo</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ingestion/legal_extract.py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Mẫu REPLACE yêu cầu “Thay "A" bằng "B" tại...”; thiếu REPLACE_PROVISION và các cách diễn đạt thực tế.</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Ngày hiệu lực bị buộc nằm trong cùng regex</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ingestion/legal_extract.py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Nếu ngày hiệu lực nằm ở Điều cuối của văn bản thì ChangeEvent bị bỏ.</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Resolve target không an toàn</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ingestion/service.py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Thử từng document_number và lấy match đầu tiên; Khoản 2 Điều 7 có thể tồn tại trong nhiều văn bản.</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Cross-reference chưa wire end-to-end</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ingestion/legal_extract.py + service.py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Có extractor nhưng _persist_provisions không resolve và ghi REFERENCES edge.</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Activation có thể bypass review</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api/routes_ingest.py; ingestion/service.py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Endpoint activate gọi thẳng activate_base_document, không kiểm tra task injection/parsing critical còn PENDING.</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V2 mất metadata pháp lý</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ingestion/activate.py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Version mới được tạo với obligation=None, scope=None; không re-extract reference/obligation/scope trước index.</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Hybrid retrieval hạn chế semantic recall</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query/hybrid_retrieval.py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kNN bị lọc chỉ còn các document đã có lexical hit; vector không thể cứu paraphrase không trùng từ.</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Conflict có false positive số học</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query/conflict.py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Fallback money_to_vnd trên toàn content có thể đọc số Điều/Khoản thành threshold.</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Silent fallback che lỗi hạ tầng</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infra/embeddings.py; opensearch_client.py; neo4j_client.py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Khi lỗi model/service có thể im lặng dùng hash/in-memory, làm demo tưởng đang chạy backend thật.</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PDF synthetic lỗi Unicode</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data/make_corpus.py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Dùng Helvetica của ReportLab, text tiếng Việt khi đọc lại bị hỏng; corpus upload không phản ánh test seed.</w:t>
            </w:r>
          </w:p>
        </w:tc>
      </w:tr>
      <w:tr>
        <w:tc>
          <w:tcPr>
            <w:tcW w:type="dxa" w:w="2324"/>
            <w:tcMar>
              <w:top w:w="80" w:type="dxa"/>
              <w:start w:w="100" w:type="dxa"/>
              <w:bottom w:w="80" w:type="dxa"/>
              <w:end w:w="100" w:type="dxa"/>
            </w:tcMar>
            <w:vAlign w:val="top"/>
          </w:tcPr>
          <w:p>
            <w:pPr>
              <w:spacing w:after="0"/>
            </w:pPr>
            <w:r>
              <w:rPr>
                <w:rFonts w:ascii="Liberation Sans" w:hAnsi="Liberation Sans" w:eastAsia="Liberation Sans"/>
                <w:sz w:val="16"/>
              </w:rPr>
              <w:t>Test chưa có lớp integration thật</w:t>
            </w:r>
          </w:p>
        </w:tc>
        <w:tc>
          <w:tcPr>
            <w:tcW w:type="dxa" w:w="2438"/>
            <w:tcMar>
              <w:top w:w="80" w:type="dxa"/>
              <w:start w:w="100" w:type="dxa"/>
              <w:bottom w:w="80" w:type="dxa"/>
              <w:end w:w="100" w:type="dxa"/>
            </w:tcMar>
            <w:vAlign w:val="top"/>
          </w:tcPr>
          <w:p>
            <w:pPr>
              <w:spacing w:after="0"/>
            </w:pPr>
            <w:r>
              <w:rPr>
                <w:rFonts w:ascii="Liberation Sans" w:hAnsi="Liberation Sans" w:eastAsia="Liberation Sans"/>
                <w:sz w:val="16"/>
              </w:rPr>
              <w:t>tests/conftest.py</w:t>
            </w:r>
          </w:p>
        </w:tc>
        <w:tc>
          <w:tcPr>
            <w:tcW w:type="dxa" w:w="4876"/>
            <w:tcMar>
              <w:top w:w="80" w:type="dxa"/>
              <w:start w:w="100" w:type="dxa"/>
              <w:bottom w:w="80" w:type="dxa"/>
              <w:end w:w="100" w:type="dxa"/>
            </w:tcMar>
            <w:vAlign w:val="top"/>
          </w:tcPr>
          <w:p>
            <w:pPr>
              <w:spacing w:after="0"/>
            </w:pPr>
            <w:r>
              <w:rPr>
                <w:rFonts w:ascii="Liberation Sans" w:hAnsi="Liberation Sans" w:eastAsia="Liberation Sans"/>
                <w:sz w:val="16"/>
              </w:rPr>
              <w:t>Tất cả unit test ép DEMO_MODE=true và mock LLM.</w:t>
            </w:r>
          </w:p>
        </w:tc>
      </w:tr>
    </w:tbl>
    <w:p>
      <w:pPr>
        <w:spacing w:after="20"/>
      </w:pPr>
    </w:p>
    <w:p>
      <w:pPr>
        <w:pStyle w:val="Heading2"/>
        <w:keepNext/>
        <w:spacing w:before="100" w:after="80"/>
      </w:pPr>
      <w:r>
        <w:rPr>
          <w:rFonts w:ascii="Liberation Sans" w:hAnsi="Liberation Sans" w:eastAsia="Liberation Sans"/>
          <w:b/>
          <w:color w:val="1F4E79"/>
          <w:sz w:val="25"/>
        </w:rPr>
        <w:t>3.3. Root cause</w:t>
      </w:r>
    </w:p>
    <w:p>
      <w:pPr>
        <w:spacing w:after="80" w:line="259" w:lineRule="auto"/>
      </w:pPr>
      <w:r>
        <w:rPr>
          <w:rFonts w:ascii="Liberation Sans" w:hAnsi="Liberation Sans" w:eastAsia="Liberation Sans"/>
          <w:sz w:val="21"/>
        </w:rPr>
        <w:t>Phần sau của pipeline được thiết kế cho dữ liệu đã có cấu trúc, nhưng phần trước chưa đủ mạnh để tạo cấu trúc đó từ tài liệu thật. Vì vậy seed data cho kết quả đẹp hơn ingestion thực tế.</w:t>
      </w:r>
    </w:p>
    <w:p>
      <w:pPr>
        <w:spacing w:before="60" w:after="120" w:line="240" w:lineRule="auto"/>
        <w:ind w:left="255" w:right="142"/>
        <w:shd w:fill="F2F4F7"/>
        <w:pBdr>
          <w:left w:val="single" w:sz="12" w:space="6" w:color="4F81BD"/>
        </w:pBdr>
      </w:pPr>
      <w:r>
        <w:rPr>
          <w:rFonts w:ascii="Liberation Mono" w:hAnsi="Liberation Mono" w:eastAsia="Liberation Mono"/>
          <w:sz w:val="17"/>
        </w:rPr>
        <w:t>Tài liệu thật</w:t>
        <w:br/>
        <w:t xml:space="preserve">  -&gt; [Bottleneck: extraction + understanding + resolution]</w:t>
        <w:br/>
        <w:t xml:space="preserve">  -&gt; Document / Provision / Version / ChangeEvent đã chuẩn hóa</w:t>
        <w:br/>
        <w:t xml:space="preserve">  -&gt; [Phần đang tốt hơn: temporal + patch + retrieval + evidence]</w:t>
      </w:r>
    </w:p>
    <w:p>
      <w:pPr>
        <w:pStyle w:val="Heading1"/>
        <w:keepNext/>
        <w:spacing w:before="160" w:after="80"/>
      </w:pPr>
      <w:r>
        <w:rPr>
          <w:rFonts w:ascii="Liberation Sans" w:hAnsi="Liberation Sans" w:eastAsia="Liberation Sans"/>
          <w:b/>
          <w:color w:val="1F4E79"/>
          <w:sz w:val="30"/>
        </w:rPr>
        <w:t>4. Kiến trúc mục tiêu sau refactor</w:t>
      </w:r>
    </w:p>
    <w:tbl>
      <w:tblPr>
        <w:tblStyle w:val="TableGrid"/>
        <w:tblW w:type="auto" w:w="0"/>
        <w:jc w:val="center"/>
        <w:tblLook w:firstColumn="1" w:firstRow="1" w:lastColumn="0" w:lastRow="0" w:noHBand="0" w:noVBand="1" w:val="04A0"/>
      </w:tblPr>
      <w:tblGrid>
        <w:gridCol w:w="9979"/>
      </w:tblGrid>
      <w:tr>
        <w:tc>
          <w:tcPr>
            <w:tcW w:type="dxa" w:w="9979"/>
            <w:shd w:fill="DDEBF7"/>
            <w:tcMar>
              <w:top w:w="120" w:type="dxa"/>
              <w:start w:w="140" w:type="dxa"/>
              <w:bottom w:w="120" w:type="dxa"/>
              <w:end w:w="140" w:type="dxa"/>
            </w:tcMar>
          </w:tcPr>
          <w:p>
            <w:r>
              <w:rPr>
                <w:rFonts w:ascii="Liberation Sans" w:hAnsi="Liberation Sans" w:eastAsia="Liberation Sans"/>
                <w:b/>
                <w:sz w:val="21"/>
              </w:rPr>
              <w:t xml:space="preserve">Quyết định kiến trúc: </w:t>
            </w:r>
            <w:r>
              <w:rPr>
                <w:rFonts w:ascii="Liberation Sans" w:hAnsi="Liberation Sans" w:eastAsia="Liberation Sans"/>
                <w:sz w:val="21"/>
              </w:rPr>
              <w:t>Giữ RAG thông thường. Không dùng MAS. Thêm một bước LLM Structured Extraction trong ingestion, kết hợp rule parser và deterministic validation.</w:t>
            </w:r>
          </w:p>
        </w:tc>
      </w:tr>
    </w:tbl>
    <w:p>
      <w:pPr>
        <w:spacing w:after="20"/>
      </w:pPr>
    </w:p>
    <w:p>
      <w:pPr>
        <w:pStyle w:val="Heading2"/>
        <w:keepNext/>
        <w:spacing w:before="100" w:after="80"/>
      </w:pPr>
      <w:r>
        <w:rPr>
          <w:rFonts w:ascii="Liberation Sans" w:hAnsi="Liberation Sans" w:eastAsia="Liberation Sans"/>
          <w:b/>
          <w:color w:val="1F4E79"/>
          <w:sz w:val="25"/>
        </w:rPr>
        <w:t>4.1. Ingestion flow mục tiêu</w:t>
      </w:r>
    </w:p>
    <w:p>
      <w:pPr>
        <w:spacing w:before="60" w:after="120" w:line="240" w:lineRule="auto"/>
        <w:ind w:left="255" w:right="142"/>
        <w:shd w:fill="F2F4F7"/>
        <w:pBdr>
          <w:left w:val="single" w:sz="12" w:space="6" w:color="4F81BD"/>
        </w:pBdr>
      </w:pPr>
      <w:r>
        <w:rPr>
          <w:rFonts w:ascii="Liberation Mono" w:hAnsi="Liberation Mono" w:eastAsia="Liberation Mono"/>
          <w:sz w:val="17"/>
        </w:rPr>
        <w:t>Employee Upload</w:t>
        <w:br/>
        <w:t xml:space="preserve">  -&gt; File validation + checksum + quarantine</w:t>
        <w:br/>
        <w:t xml:space="preserve">  -&gt; Prompt injection scan</w:t>
        <w:br/>
        <w:t xml:space="preserve">  -&gt; PDF/DOCX/OCR layout extraction (giữ page + bbox)</w:t>
        <w:br/>
        <w:t xml:space="preserve">  -&gt; Document classification</w:t>
        <w:br/>
        <w:t xml:space="preserve">  -&gt; Rule-based structure parser theo loại tài liệu</w:t>
        <w:br/>
        <w:t xml:space="preserve">  -&gt; LLM Structured Extraction (JSON)</w:t>
        <w:br/>
        <w:t xml:space="preserve">  -&gt; Pydantic schema validation</w:t>
        <w:br/>
        <w:t xml:space="preserve">  -&gt; Evidence-span validation</w:t>
        <w:br/>
        <w:t xml:space="preserve">  -&gt; Entity/target resolution</w:t>
        <w:br/>
        <w:t xml:space="preserve">  -&gt; Risk scoring + ReviewTask</w:t>
        <w:br/>
        <w:t xml:space="preserve">  -&gt; Human approve/edit/reject</w:t>
        <w:br/>
        <w:t xml:space="preserve">  -&gt; Deterministic version/patch engine</w:t>
        <w:br/>
        <w:t xml:space="preserve">  -&gt; Re-extract structured fields cho V2</w:t>
        <w:br/>
        <w:t xml:space="preserve">  -&gt; Clause-aware chunking</w:t>
        <w:br/>
        <w:t xml:space="preserve">  -&gt; BGE-M3 embedding</w:t>
        <w:br/>
        <w:t xml:space="preserve">  -&gt; PostgreSQL + OpenSearch + Neo4j</w:t>
      </w:r>
    </w:p>
    <w:p>
      <w:pPr>
        <w:pStyle w:val="Heading2"/>
        <w:keepNext/>
        <w:spacing w:before="100" w:after="80"/>
      </w:pPr>
      <w:r>
        <w:rPr>
          <w:rFonts w:ascii="Liberation Sans" w:hAnsi="Liberation Sans" w:eastAsia="Liberation Sans"/>
          <w:b/>
          <w:color w:val="1F4E79"/>
          <w:sz w:val="25"/>
        </w:rPr>
        <w:t>4.2. Query flow mục tiêu</w:t>
      </w:r>
    </w:p>
    <w:p>
      <w:pPr>
        <w:spacing w:before="60" w:after="120" w:line="240" w:lineRule="auto"/>
        <w:ind w:left="255" w:right="142"/>
        <w:shd w:fill="F2F4F7"/>
        <w:pBdr>
          <w:left w:val="single" w:sz="12" w:space="6" w:color="4F81BD"/>
        </w:pBdr>
      </w:pPr>
      <w:r>
        <w:rPr>
          <w:rFonts w:ascii="Liberation Mono" w:hAnsi="Liberation Mono" w:eastAsia="Liberation Mono"/>
          <w:sz w:val="17"/>
        </w:rPr>
        <w:t>User Question</w:t>
        <w:br/>
        <w:t xml:space="preserve">  -&gt; Authentication + role/document ACL</w:t>
        <w:br/>
        <w:t xml:space="preserve">  -&gt; Intent + query_date + locator extraction</w:t>
        <w:br/>
        <w:t xml:space="preserve">  -&gt; Document-type routing</w:t>
        <w:br/>
        <w:t xml:space="preserve">  -&gt; Temporal pre-filter</w:t>
        <w:br/>
        <w:t xml:space="preserve">  -&gt; BM25 top-k độc lập</w:t>
        <w:br/>
        <w:t xml:space="preserve">  -&gt; Vector top-k độc lập</w:t>
        <w:br/>
        <w:t xml:space="preserve">  -&gt; RRF union + exact-locator boost</w:t>
        <w:br/>
        <w:t xml:space="preserve">  -&gt; Graph expansion (REFERENCES/SUPERSEDES/ALIGNED_TO)</w:t>
        <w:br/>
        <w:t xml:space="preserve">  -&gt; Validity resolution</w:t>
        <w:br/>
        <w:t xml:space="preserve">  -&gt; Optional discrepancy/impact checks</w:t>
        <w:br/>
        <w:t xml:space="preserve">  -&gt; Evidence Package</w:t>
        <w:br/>
        <w:t xml:space="preserve">  -&gt; LLM answer generation</w:t>
        <w:br/>
        <w:t xml:space="preserve">  -&gt; Deterministic citation/number/date checks</w:t>
        <w:br/>
        <w:t xml:space="preserve">  -&gt; Answer + citations + warnings + audit</w:t>
      </w:r>
    </w:p>
    <w:p>
      <w:pPr>
        <w:pStyle w:val="Heading2"/>
        <w:keepNext/>
        <w:spacing w:before="100" w:after="80"/>
      </w:pPr>
      <w:r>
        <w:rPr>
          <w:rFonts w:ascii="Liberation Sans" w:hAnsi="Liberation Sans" w:eastAsia="Liberation Sans"/>
          <w:b/>
          <w:color w:val="1F4E79"/>
          <w:sz w:val="25"/>
        </w:rPr>
        <w:t>4.3. Vai trò của LLM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819"/>
            <w:shd w:fill="D9EAF7"/>
            <w:tcMar>
              <w:top w:w="80" w:type="dxa"/>
              <w:start w:w="100" w:type="dxa"/>
              <w:bottom w:w="80" w:type="dxa"/>
              <w:end w:w="100" w:type="dxa"/>
            </w:tcMar>
            <w:vAlign w:val="center"/>
          </w:tcPr>
          <w:p>
            <w:pPr>
              <w:jc w:val="center"/>
            </w:pPr>
            <w:r>
              <w:rPr>
                <w:rFonts w:ascii="Liberation Sans" w:hAnsi="Liberation Sans" w:eastAsia="Liberation Sans"/>
                <w:b/>
                <w:sz w:val="17"/>
              </w:rPr>
              <w:t>LLM được làm</w:t>
            </w:r>
          </w:p>
        </w:tc>
        <w:tc>
          <w:tcPr>
            <w:tcW w:type="dxa" w:w="4819"/>
            <w:shd w:fill="D9EAF7"/>
            <w:tcMar>
              <w:top w:w="80" w:type="dxa"/>
              <w:start w:w="100" w:type="dxa"/>
              <w:bottom w:w="80" w:type="dxa"/>
              <w:end w:w="100" w:type="dxa"/>
            </w:tcMar>
            <w:vAlign w:val="center"/>
          </w:tcPr>
          <w:p>
            <w:pPr>
              <w:jc w:val="center"/>
            </w:pPr>
            <w:r>
              <w:rPr>
                <w:rFonts w:ascii="Liberation Sans" w:hAnsi="Liberation Sans" w:eastAsia="Liberation Sans"/>
                <w:b/>
                <w:sz w:val="17"/>
              </w:rPr>
              <w:t>LLM không được làm</w:t>
            </w:r>
          </w:p>
        </w:tc>
      </w:tr>
      <w:tr>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Phân loại loại tài liệu.</w:t>
            </w:r>
          </w:p>
        </w:tc>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Không trực tiếp ghi Neo4j/PostgreSQL/OpenSearch.</w:t>
            </w:r>
          </w:p>
        </w:tc>
      </w:tr>
      <w:tr>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Trích metadata, structure proposal, amendment, cross-reference, obligation/scope.</w:t>
            </w:r>
          </w:p>
        </w:tc>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Không tự tạo stable ID.</w:t>
            </w:r>
          </w:p>
        </w:tc>
      </w:tr>
      <w:tr>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Trả JSON có evidence page/span.</w:t>
            </w:r>
          </w:p>
        </w:tc>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Không tự chọn version có hiệu lực.</w:t>
            </w:r>
          </w:p>
        </w:tc>
      </w:tr>
      <w:tr>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Tổng hợp câu trả lời từ Evidence Package.</w:t>
            </w:r>
          </w:p>
        </w:tc>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Không tự patch/activate dữ liệu.</w:t>
            </w:r>
          </w:p>
        </w:tc>
      </w:tr>
      <w:tr>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Nêu INSUFFICIENT_EVIDENCE khi thiếu nguồn.</w:t>
            </w:r>
          </w:p>
        </w:tc>
        <w:tc>
          <w:tcPr>
            <w:tcW w:type="dxa" w:w="4819"/>
            <w:tcMar>
              <w:top w:w="80" w:type="dxa"/>
              <w:start w:w="100" w:type="dxa"/>
              <w:bottom w:w="80" w:type="dxa"/>
              <w:end w:w="100" w:type="dxa"/>
            </w:tcMar>
            <w:vAlign w:val="top"/>
          </w:tcPr>
          <w:p>
            <w:pPr>
              <w:spacing w:after="0"/>
            </w:pPr>
            <w:r>
              <w:rPr>
                <w:rFonts w:ascii="Liberation Sans" w:hAnsi="Liberation Sans" w:eastAsia="Liberation Sans"/>
                <w:sz w:val="17"/>
              </w:rPr>
              <w:t>Không tự kết luận conflict pháp lý.</w:t>
            </w:r>
          </w:p>
        </w:tc>
      </w:tr>
    </w:tbl>
    <w:p>
      <w:pPr>
        <w:spacing w:after="20"/>
      </w:pPr>
    </w:p>
    <w:p>
      <w:pPr>
        <w:pStyle w:val="Heading1"/>
        <w:keepNext/>
        <w:spacing w:before="160" w:after="80"/>
      </w:pPr>
      <w:r>
        <w:rPr>
          <w:rFonts w:ascii="Liberation Sans" w:hAnsi="Liberation Sans" w:eastAsia="Liberation Sans"/>
          <w:b/>
          <w:color w:val="1F4E79"/>
          <w:sz w:val="30"/>
        </w:rPr>
        <w:t>5. Cấu trúc thư mục mới</w:t>
      </w:r>
    </w:p>
    <w:p>
      <w:pPr>
        <w:spacing w:after="80" w:line="259" w:lineRule="auto"/>
      </w:pPr>
      <w:r>
        <w:rPr>
          <w:rFonts w:ascii="Liberation Sans" w:hAnsi="Liberation Sans" w:eastAsia="Liberation Sans"/>
          <w:sz w:val="21"/>
        </w:rPr>
        <w:t>Mục tiêu là tách domain, application service và infrastructure. Không cần microservice; vẫn giữ một FastAPI backend để phù hợp 48 giờ.</w:t>
      </w:r>
    </w:p>
    <w:p>
      <w:pPr>
        <w:spacing w:before="60" w:after="120" w:line="240" w:lineRule="auto"/>
        <w:ind w:left="255" w:right="142"/>
        <w:shd w:fill="F2F4F7"/>
        <w:pBdr>
          <w:left w:val="single" w:sz="12" w:space="6" w:color="4F81BD"/>
        </w:pBdr>
      </w:pPr>
      <w:r>
        <w:rPr>
          <w:rFonts w:ascii="Liberation Mono" w:hAnsi="Liberation Mono" w:eastAsia="Liberation Mono"/>
          <w:sz w:val="15"/>
        </w:rPr>
        <w:t>VAIC2026/</w:t>
        <w:br/>
        <w:t>├── backend/</w:t>
        <w:br/>
        <w:t>│   ├── app/</w:t>
        <w:br/>
        <w:t>│   │   ├── api/</w:t>
        <w:br/>
        <w:t>│   │   │   ├── dependencies.py</w:t>
        <w:br/>
        <w:t>│   │   │   ├── routes_auth.py</w:t>
        <w:br/>
        <w:t>│   │   │   ├── routes_documents.py</w:t>
        <w:br/>
        <w:t>│   │   │   ├── routes_reviews.py</w:t>
        <w:br/>
        <w:t>│   │   │   ├── routes_query.py</w:t>
        <w:br/>
        <w:t>│   │   │   ├── routes_graph.py</w:t>
        <w:br/>
        <w:t>│   │   │   └── routes_health.py</w:t>
        <w:br/>
        <w:t>│   │   ├── core/</w:t>
        <w:br/>
        <w:t>│   │   │   ├── config.py</w:t>
        <w:br/>
        <w:t>│   │   │   ├── logging.py</w:t>
        <w:br/>
        <w:t>│   │   │   ├── security.py</w:t>
        <w:br/>
        <w:t>│   │   │   └── errors.py</w:t>
        <w:br/>
        <w:t>│   │   ├── domain/</w:t>
        <w:br/>
        <w:t>│   │   │   ├── enums.py</w:t>
        <w:br/>
        <w:t>│   │   │   ├── entities.py</w:t>
        <w:br/>
        <w:t>│   │   │   ├── schemas.py</w:t>
        <w:br/>
        <w:t>│   │   │   └── services/</w:t>
        <w:br/>
        <w:t>│   │   │       ├── temporal.py</w:t>
        <w:br/>
        <w:t>│   │   │       ├── patch.py</w:t>
        <w:br/>
        <w:t>│   │   │       └── validity.py</w:t>
        <w:br/>
        <w:t>│   │   ├── ingestion/</w:t>
        <w:br/>
        <w:t>│   │   │   ├── service.py</w:t>
        <w:br/>
        <w:t>│   │   │   ├── extractors/</w:t>
        <w:br/>
        <w:t>│   │   │   │   ├── pdf.py</w:t>
        <w:br/>
        <w:t>│   │   │   │   ├── docx.py</w:t>
        <w:br/>
        <w:t>│   │   │   │   └── ocr.py</w:t>
        <w:br/>
        <w:t>│   │   │   ├── parsers/</w:t>
        <w:br/>
        <w:t>│   │   │   │   ├── legal.py</w:t>
        <w:br/>
        <w:t>│   │   │   │   ├── internal_policy.py</w:t>
        <w:br/>
        <w:t>│   │   │   │   ├── procedure.py</w:t>
        <w:br/>
        <w:t>│   │   │   │   └── generic.py</w:t>
        <w:br/>
        <w:t>│   │   │   ├── llm_extraction/</w:t>
        <w:br/>
        <w:t>│   │   │   │   ├── client.py</w:t>
        <w:br/>
        <w:t>│   │   │   │   ├── prompts.py</w:t>
        <w:br/>
        <w:t>│   │   │   │   ├── schemas.py</w:t>
        <w:br/>
        <w:t>│   │   │   │   └── validator.py</w:t>
        <w:br/>
        <w:t>│   │   │   ├── resolution/</w:t>
        <w:br/>
        <w:t>│   │   │   │   ├── document_resolver.py</w:t>
        <w:br/>
        <w:t>│   │   │   │   ├── provision_resolver.py</w:t>
        <w:br/>
        <w:t>│   │   │   │   └── reference_resolver.py</w:t>
        <w:br/>
        <w:t>│   │   │   ├── reviews/</w:t>
        <w:br/>
        <w:t>│   │   │   │   ├── service.py</w:t>
        <w:br/>
        <w:t>│   │   │   │   └── risk.py</w:t>
        <w:br/>
        <w:t>│   │   │   └── activation/</w:t>
        <w:br/>
        <w:t>│   │   │       ├── gate.py</w:t>
        <w:br/>
        <w:t>│   │   │       └── service.py</w:t>
        <w:br/>
        <w:t>│   │   ├── retrieval/</w:t>
        <w:br/>
        <w:t>│   │   │   ├── service.py</w:t>
        <w:br/>
        <w:t>│   │   │   ├── understanding.py</w:t>
        <w:br/>
        <w:t>│   │   │   ├── hybrid.py</w:t>
        <w:br/>
        <w:t>│   │   │   ├── graph_expansion.py</w:t>
        <w:br/>
        <w:t>│   │   │   └── ranking.py</w:t>
        <w:br/>
        <w:t>│   │   ├── answering/</w:t>
        <w:br/>
        <w:t>│   │   │   ├── evidence.py</w:t>
        <w:br/>
        <w:t>│   │   │   ├── generation.py</w:t>
        <w:br/>
        <w:t>│   │   │   └── verification.py</w:t>
        <w:br/>
        <w:t>│   │   ├── analysis/</w:t>
        <w:br/>
        <w:t>│   │   │   ├── conflict.py</w:t>
        <w:br/>
        <w:t>│   │   │   └── impact.py</w:t>
        <w:br/>
        <w:t>│   │   └── persistence/</w:t>
        <w:br/>
        <w:t>│   │       ├── postgres/</w:t>
        <w:br/>
        <w:t>│   │       ├── opensearch/</w:t>
        <w:br/>
        <w:t>│   │       └── neo4j/</w:t>
        <w:br/>
        <w:t>│   └── tests/</w:t>
        <w:br/>
        <w:t>│       ├── unit/</w:t>
        <w:br/>
        <w:t>│       ├── integration/</w:t>
        <w:br/>
        <w:t>│       ├── e2e/</w:t>
        <w:br/>
        <w:t>│       └── fixtures/</w:t>
        <w:br/>
        <w:t>├── frontend/</w:t>
        <w:br/>
        <w:t>│   └── streamlit_app/</w:t>
        <w:br/>
        <w:t>├── data/</w:t>
        <w:br/>
        <w:t>│   ├── synthetic/</w:t>
        <w:br/>
        <w:t>│   ├── public_real/</w:t>
        <w:br/>
        <w:t>│   ├── ground_truth/</w:t>
        <w:br/>
        <w:t>│   └── manifests/</w:t>
        <w:br/>
        <w:t>├── scripts/</w:t>
        <w:br/>
        <w:t>│   ├── seed_demo.py</w:t>
        <w:br/>
        <w:t>│   ├── build_test_corpus.py</w:t>
        <w:br/>
        <w:t>│   ├── run_eval.py</w:t>
        <w:br/>
        <w:t>│   └── smoke_test.py</w:t>
        <w:br/>
        <w:t>├── docs/</w:t>
        <w:br/>
        <w:t>│   ├── project.md</w:t>
        <w:br/>
        <w:t>│   ├── architecture.md</w:t>
        <w:br/>
        <w:t>│   └── demo_script.md</w:t>
        <w:br/>
        <w:t>├── docker/</w:t>
        <w:br/>
        <w:t>├── docker-compose.yml</w:t>
        <w:br/>
        <w:t>├── pyproject.toml</w:t>
        <w:br/>
        <w:t>└── README.md</w:t>
      </w:r>
    </w:p>
    <w:p>
      <w:pPr>
        <w:pStyle w:val="Heading2"/>
        <w:keepNext/>
        <w:spacing w:before="100" w:after="80"/>
      </w:pPr>
      <w:r>
        <w:rPr>
          <w:rFonts w:ascii="Liberation Sans" w:hAnsi="Liberation Sans" w:eastAsia="Liberation Sans"/>
          <w:b/>
          <w:color w:val="1F4E79"/>
          <w:sz w:val="25"/>
        </w:rPr>
        <w:t>5.1. Quy tắc tổ chức</w:t>
      </w:r>
    </w:p>
    <w:p>
      <w:pPr>
        <w:pStyle w:val="ListBullet"/>
        <w:spacing w:after="40" w:line="252" w:lineRule="auto"/>
      </w:pPr>
      <w:r>
        <w:rPr>
          <w:rFonts w:ascii="Liberation Sans" w:hAnsi="Liberation Sans" w:eastAsia="Liberation Sans"/>
          <w:sz w:val="21"/>
        </w:rPr>
        <w:t>`domain/` không import FastAPI, SQLAlchemy, OpenSearch hay Neo4j.</w:t>
      </w:r>
    </w:p>
    <w:p>
      <w:pPr>
        <w:pStyle w:val="ListBullet"/>
        <w:spacing w:after="40" w:line="252" w:lineRule="auto"/>
      </w:pPr>
      <w:r>
        <w:rPr>
          <w:rFonts w:ascii="Liberation Sans" w:hAnsi="Liberation Sans" w:eastAsia="Liberation Sans"/>
          <w:sz w:val="21"/>
        </w:rPr>
        <w:t>`ingestion/`, `retrieval/`, `answering/` chứa application services và orchestration.</w:t>
      </w:r>
    </w:p>
    <w:p>
      <w:pPr>
        <w:pStyle w:val="ListBullet"/>
        <w:spacing w:after="40" w:line="252" w:lineRule="auto"/>
      </w:pPr>
      <w:r>
        <w:rPr>
          <w:rFonts w:ascii="Liberation Sans" w:hAnsi="Liberation Sans" w:eastAsia="Liberation Sans"/>
          <w:sz w:val="21"/>
        </w:rPr>
        <w:t>`persistence/` là adapter hạ tầng; interface được khai báo ở domain/application.</w:t>
      </w:r>
    </w:p>
    <w:p>
      <w:pPr>
        <w:pStyle w:val="ListBullet"/>
        <w:spacing w:after="40" w:line="252" w:lineRule="auto"/>
      </w:pPr>
      <w:r>
        <w:rPr>
          <w:rFonts w:ascii="Liberation Sans" w:hAnsi="Liberation Sans" w:eastAsia="Liberation Sans"/>
          <w:sz w:val="21"/>
        </w:rPr>
        <w:t>Không để một file như `ingestion/service.py` làm mọi việc từ upload đến review/activation.</w:t>
      </w:r>
    </w:p>
    <w:p>
      <w:pPr>
        <w:pStyle w:val="ListBullet"/>
        <w:spacing w:after="40" w:line="252" w:lineRule="auto"/>
      </w:pPr>
      <w:r>
        <w:rPr>
          <w:rFonts w:ascii="Liberation Sans" w:hAnsi="Liberation Sans" w:eastAsia="Liberation Sans"/>
          <w:sz w:val="21"/>
        </w:rPr>
        <w:t>Tách test unit, integration và e2e; unit không yêu cầu Docker, integration bắt buộc backend thật.</w:t>
      </w:r>
    </w:p>
    <w:p>
      <w:pPr>
        <w:pStyle w:val="ListBullet"/>
        <w:spacing w:after="40" w:line="252" w:lineRule="auto"/>
      </w:pPr>
      <w:r>
        <w:rPr>
          <w:rFonts w:ascii="Liberation Sans" w:hAnsi="Liberation Sans" w:eastAsia="Liberation Sans"/>
          <w:sz w:val="21"/>
        </w:rPr>
        <w:t>Data seed và PDF corpus không đặt chung logic production.</w:t>
      </w:r>
    </w:p>
    <w:p>
      <w:pPr>
        <w:pStyle w:val="Heading1"/>
        <w:keepNext/>
        <w:spacing w:before="160" w:after="80"/>
      </w:pPr>
      <w:r>
        <w:rPr>
          <w:rFonts w:ascii="Liberation Sans" w:hAnsi="Liberation Sans" w:eastAsia="Liberation Sans"/>
          <w:b/>
          <w:color w:val="1F4E79"/>
          <w:sz w:val="30"/>
        </w:rPr>
        <w:t>6. Bản đồ di chuyển file cũ sang cấu trúc mới</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D9EAF7"/>
            <w:tcMar>
              <w:top w:w="80" w:type="dxa"/>
              <w:start w:w="100" w:type="dxa"/>
              <w:bottom w:w="80" w:type="dxa"/>
              <w:end w:w="100" w:type="dxa"/>
            </w:tcMar>
            <w:vAlign w:val="center"/>
          </w:tcPr>
          <w:p>
            <w:pPr>
              <w:jc w:val="center"/>
            </w:pPr>
            <w:r>
              <w:rPr>
                <w:rFonts w:ascii="Liberation Sans" w:hAnsi="Liberation Sans" w:eastAsia="Liberation Sans"/>
                <w:b/>
                <w:sz w:val="15"/>
              </w:rPr>
              <w:t>Hiện tại</w:t>
            </w:r>
          </w:p>
        </w:tc>
        <w:tc>
          <w:tcPr>
            <w:tcW w:type="dxa" w:w="3175"/>
            <w:shd w:fill="D9EAF7"/>
            <w:tcMar>
              <w:top w:w="80" w:type="dxa"/>
              <w:start w:w="100" w:type="dxa"/>
              <w:bottom w:w="80" w:type="dxa"/>
              <w:end w:w="100" w:type="dxa"/>
            </w:tcMar>
            <w:vAlign w:val="center"/>
          </w:tcPr>
          <w:p>
            <w:pPr>
              <w:jc w:val="center"/>
            </w:pPr>
            <w:r>
              <w:rPr>
                <w:rFonts w:ascii="Liberation Sans" w:hAnsi="Liberation Sans" w:eastAsia="Liberation Sans"/>
                <w:b/>
                <w:sz w:val="15"/>
              </w:rPr>
              <w:t>Chuyển tới</w:t>
            </w:r>
          </w:p>
        </w:tc>
        <w:tc>
          <w:tcPr>
            <w:tcW w:type="dxa" w:w="4195"/>
            <w:shd w:fill="D9EAF7"/>
            <w:tcMar>
              <w:top w:w="80" w:type="dxa"/>
              <w:start w:w="100" w:type="dxa"/>
              <w:bottom w:w="80" w:type="dxa"/>
              <w:end w:w="100" w:type="dxa"/>
            </w:tcMar>
            <w:vAlign w:val="center"/>
          </w:tcPr>
          <w:p>
            <w:pPr>
              <w:jc w:val="center"/>
            </w:pPr>
            <w:r>
              <w:rPr>
                <w:rFonts w:ascii="Liberation Sans" w:hAnsi="Liberation Sans" w:eastAsia="Liberation Sans"/>
                <w:b/>
                <w:sz w:val="15"/>
              </w:rPr>
              <w:t>Mục đích</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api/*</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backend/app/api/*</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Giữ route mỏng; chỉ validate request và gọi application service.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api/auth.py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backend/app/core/security.py + api/dependencies.py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Tách auth logic khỏi route dependency.</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packages/contracts/enums.py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backend/app/domain/enums.py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Mở rộng taxonomy tài liệu và amendment operation.</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packages/contracts/models.py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backend/app/domain/entities.py + schemas.py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Tách entity lưu trữ và DTO/API schema.</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packages/common/config.py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backend/app/core/config.py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Thêm explicit DEMO_MODE/fail-fast backend.</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infra/db_models.py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backend/app/persistence/postgres/models.py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SQLAlchemy chỉ nằm trong adapter.</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infra/postgres.py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backend/app/persistence/postgres/session.py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Giữ session factory/context manager.</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infra/opensearch_client.py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backend/app/persistence/opensearch/repository.py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Bỏ global silent fallback.</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infra/neo4j_client.py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backend/app/persistence/neo4j/repository.py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Tách interface graph repository.</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infra/embeddings.py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backend/app/persistence/embeddings/service.py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BGE-M3 thật; hash chỉ trong test fixture.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ingestion/pdf_extract.py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ingestion/extractors/pdf.py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Giữ page, bbox, text quality.</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ingestion/structure_parser.py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ingestion/parsers/legal.py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Mở rộng parser và tạo parser riêng cho policy/procedure.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ingestion/legal_extract.py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ingestion/llm_extraction/* + parsers/rules.py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Tách rule extraction và LLM structured extraction.</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ingestion/entity_resolution.py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ingestion/resolution/*</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Resolve document và provision theo stable composite key.</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ingestion/review_inbox.py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ingestion/reviews/service.py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Thêm risk score và activation gate.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ingestion/activate.py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domain/services/patch.py + ingestion/activation/service.py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Domain patch riêng; activation orchestration riêng.</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query/*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retrieval/* + answering/* + analysis/*</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Tách retrieval, answer generation và conflict/impact.</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llm/*</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ingestion/llm_extraction/* + answering/generation.py</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Prompt/schema riêng theo use case.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ui/*</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frontend/streamlit_app/*</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Giữ UI độc lập backend package.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eval/*</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scripts/run_eval.py + backend/tests/e2e/</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Evaluation dùng corpus/ground truth rõ ràng.</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5"/>
              </w:rPr>
              <w:t>data/seed.py</w:t>
            </w:r>
          </w:p>
        </w:tc>
        <w:tc>
          <w:tcPr>
            <w:tcW w:type="dxa" w:w="3175"/>
            <w:tcMar>
              <w:top w:w="80" w:type="dxa"/>
              <w:start w:w="100" w:type="dxa"/>
              <w:bottom w:w="80" w:type="dxa"/>
              <w:end w:w="100" w:type="dxa"/>
            </w:tcMar>
            <w:vAlign w:val="top"/>
          </w:tcPr>
          <w:p>
            <w:pPr>
              <w:spacing w:after="0"/>
            </w:pPr>
            <w:r>
              <w:rPr>
                <w:rFonts w:ascii="Liberation Sans" w:hAnsi="Liberation Sans" w:eastAsia="Liberation Sans"/>
                <w:sz w:val="15"/>
              </w:rPr>
              <w:t>scripts/seed_demo.py + data/synthetic/</w:t>
            </w:r>
          </w:p>
        </w:tc>
        <w:tc>
          <w:tcPr>
            <w:tcW w:type="dxa" w:w="4195"/>
            <w:tcMar>
              <w:top w:w="80" w:type="dxa"/>
              <w:start w:w="100" w:type="dxa"/>
              <w:bottom w:w="80" w:type="dxa"/>
              <w:end w:w="100" w:type="dxa"/>
            </w:tcMar>
            <w:vAlign w:val="top"/>
          </w:tcPr>
          <w:p>
            <w:pPr>
              <w:spacing w:after="0"/>
            </w:pPr>
            <w:r>
              <w:rPr>
                <w:rFonts w:ascii="Liberation Sans" w:hAnsi="Liberation Sans" w:eastAsia="Liberation Sans"/>
                <w:sz w:val="15"/>
              </w:rPr>
              <w:t>Không import seed trong production code.</w:t>
            </w:r>
          </w:p>
        </w:tc>
      </w:tr>
    </w:tbl>
    <w:p>
      <w:pPr>
        <w:spacing w:after="20"/>
      </w:pPr>
    </w:p>
    <w:p>
      <w:pPr>
        <w:pStyle w:val="Heading1"/>
        <w:keepNext/>
        <w:spacing w:before="160" w:after="80"/>
      </w:pPr>
      <w:r>
        <w:rPr>
          <w:rFonts w:ascii="Liberation Sans" w:hAnsi="Liberation Sans" w:eastAsia="Liberation Sans"/>
          <w:b/>
          <w:color w:val="1F4E79"/>
          <w:sz w:val="30"/>
        </w:rPr>
        <w:t>7. Đặc tả sửa từng module</w:t>
      </w:r>
    </w:p>
    <w:p>
      <w:pPr>
        <w:pStyle w:val="Heading2"/>
        <w:keepNext/>
        <w:spacing w:before="100" w:after="80"/>
      </w:pPr>
      <w:r>
        <w:rPr>
          <w:rFonts w:ascii="Liberation Sans" w:hAnsi="Liberation Sans" w:eastAsia="Liberation Sans"/>
          <w:b/>
          <w:color w:val="1F4E79"/>
          <w:sz w:val="25"/>
        </w:rPr>
        <w:t>7.1. Domain contracts</w:t>
      </w:r>
    </w:p>
    <w:p>
      <w:pPr>
        <w:spacing w:after="80" w:line="259" w:lineRule="auto"/>
      </w:pPr>
      <w:r>
        <w:rPr>
          <w:rFonts w:ascii="Liberation Sans" w:hAnsi="Liberation Sans" w:eastAsia="Liberation Sans"/>
          <w:sz w:val="21"/>
        </w:rPr>
        <w:t>Sửa `DocumentType` thành taxonomy hai tầng để hỗ trợ toàn bộ repository ngân hàng nhưng vẫn route đơn giản.</w:t>
      </w:r>
    </w:p>
    <w:p>
      <w:pPr>
        <w:spacing w:before="60" w:after="120" w:line="240" w:lineRule="auto"/>
        <w:ind w:left="255" w:right="142"/>
        <w:shd w:fill="F2F4F7"/>
        <w:pBdr>
          <w:left w:val="single" w:sz="12" w:space="6" w:color="4F81BD"/>
        </w:pBdr>
      </w:pPr>
      <w:r>
        <w:rPr>
          <w:rFonts w:ascii="Liberation Mono" w:hAnsi="Liberation Mono" w:eastAsia="Liberation Mono"/>
          <w:sz w:val="17"/>
        </w:rPr>
        <w:t>class DocumentClass(str, Enum):</w:t>
        <w:br/>
        <w:t xml:space="preserve">    EXTERNAL_LEGAL = "EXTERNAL_LEGAL"</w:t>
        <w:br/>
        <w:t xml:space="preserve">    INTERNAL_NORMATIVE = "INTERNAL_NORMATIVE"</w:t>
        <w:br/>
        <w:t xml:space="preserve">    OPERATING_DOCUMENT = "OPERATING_DOCUMENT"</w:t>
        <w:br/>
        <w:t xml:space="preserve">    TEMPLATE_FORM = "TEMPLATE_FORM"</w:t>
        <w:br/>
        <w:t xml:space="preserve">    REFERENCE_DOCUMENT = "REFERENCE_DOCUMENT"</w:t>
        <w:br/>
        <w:br/>
        <w:t>class DocumentSubtype(str, Enum):</w:t>
        <w:br/>
        <w:t xml:space="preserve">    LAW = "LAW"</w:t>
        <w:br/>
        <w:t xml:space="preserve">    DECREE = "DECREE"</w:t>
        <w:br/>
        <w:t xml:space="preserve">    CIRCULAR = "CIRCULAR"</w:t>
        <w:br/>
        <w:t xml:space="preserve">    AMENDMENT = "AMENDMENT"</w:t>
        <w:br/>
        <w:t xml:space="preserve">    CONSOLIDATED_TEXT = "CONSOLIDATED_TEXT"</w:t>
        <w:br/>
        <w:t xml:space="preserve">    INTERNAL_POLICY = "INTERNAL_POLICY"</w:t>
        <w:br/>
        <w:t xml:space="preserve">    PROCEDURE = "PROCEDURE"</w:t>
        <w:br/>
        <w:t xml:space="preserve">    CONTRACT_TEMPLATE = "CONTRACT_TEMPLATE"</w:t>
        <w:br/>
        <w:t xml:space="preserve">    FORM = "FORM"</w:t>
        <w:br/>
        <w:t xml:space="preserve">    GUIDANCE = "GUIDANCE"</w:t>
        <w:br/>
        <w:t xml:space="preserve">    FAQ = "FAQ"</w:t>
      </w:r>
    </w:p>
    <w:p>
      <w:pPr>
        <w:spacing w:after="80" w:line="259" w:lineRule="auto"/>
      </w:pPr>
      <w:r>
        <w:rPr>
          <w:rFonts w:ascii="Liberation Sans" w:hAnsi="Liberation Sans" w:eastAsia="Liberation Sans"/>
          <w:sz w:val="21"/>
        </w:rPr>
        <w:t>Mở rộng AmendmentOperation tối thiểu:</w:t>
      </w:r>
    </w:p>
    <w:p>
      <w:pPr>
        <w:spacing w:before="60" w:after="120" w:line="240" w:lineRule="auto"/>
        <w:ind w:left="255" w:right="142"/>
        <w:shd w:fill="F2F4F7"/>
        <w:pBdr>
          <w:left w:val="single" w:sz="12" w:space="6" w:color="4F81BD"/>
        </w:pBdr>
      </w:pPr>
      <w:r>
        <w:rPr>
          <w:rFonts w:ascii="Liberation Mono" w:hAnsi="Liberation Mono" w:eastAsia="Liberation Mono"/>
          <w:sz w:val="17"/>
        </w:rPr>
        <w:t>REPLACE_TEXT</w:t>
        <w:br/>
        <w:t>REPLACE_PROVISION</w:t>
        <w:br/>
        <w:t>INSERT_AFTER</w:t>
        <w:br/>
        <w:t>DELETE_TEXT</w:t>
        <w:br/>
        <w:t>REPEAL_PROVISION</w:t>
      </w:r>
    </w:p>
    <w:p>
      <w:pPr>
        <w:pStyle w:val="Heading2"/>
        <w:keepNext/>
        <w:spacing w:before="100" w:after="80"/>
      </w:pPr>
      <w:r>
        <w:rPr>
          <w:rFonts w:ascii="Liberation Sans" w:hAnsi="Liberation Sans" w:eastAsia="Liberation Sans"/>
          <w:b/>
          <w:color w:val="1F4E79"/>
          <w:sz w:val="25"/>
        </w:rPr>
        <w:t>7.2. Structured extraction dùng LLM</w:t>
      </w:r>
    </w:p>
    <w:p>
      <w:pPr>
        <w:spacing w:after="80" w:line="259" w:lineRule="auto"/>
      </w:pPr>
      <w:r>
        <w:rPr>
          <w:rFonts w:ascii="Liberation Sans" w:hAnsi="Liberation Sans" w:eastAsia="Liberation Sans"/>
          <w:sz w:val="21"/>
        </w:rPr>
        <w:t>Thêm một use case LLM ở ingestion. Không dùng MAS. LLM nhận text theo trang + kết quả rule parser và trả JSON.</w:t>
      </w:r>
    </w:p>
    <w:p>
      <w:pPr>
        <w:spacing w:before="60" w:after="120" w:line="240" w:lineRule="auto"/>
        <w:ind w:left="255" w:right="142"/>
        <w:shd w:fill="F2F4F7"/>
        <w:pBdr>
          <w:left w:val="single" w:sz="12" w:space="6" w:color="4F81BD"/>
        </w:pBdr>
      </w:pPr>
      <w:r>
        <w:rPr>
          <w:rFonts w:ascii="Liberation Mono" w:hAnsi="Liberation Mono" w:eastAsia="Liberation Mono"/>
          <w:sz w:val="17"/>
        </w:rPr>
        <w:t>class ExtractionResult(BaseModel):</w:t>
        <w:br/>
        <w:t xml:space="preserve">    document_class: DocumentClass</w:t>
        <w:br/>
        <w:t xml:space="preserve">    document_subtype: DocumentSubtype</w:t>
        <w:br/>
        <w:t xml:space="preserve">    metadata: DocumentMetadataProposal</w:t>
        <w:br/>
        <w:t xml:space="preserve">    structural_units: list[StructuralUnitProposal]</w:t>
        <w:br/>
        <w:t xml:space="preserve">    amendments: list[AmendmentProposal]</w:t>
        <w:br/>
        <w:t xml:space="preserve">    references: list[ReferenceProposal]</w:t>
        <w:br/>
        <w:t xml:space="preserve">    obligations: list[ObligationProposal]</w:t>
        <w:br/>
        <w:t xml:space="preserve">    warnings: list[str]</w:t>
        <w:br/>
        <w:br/>
        <w:t>class EvidenceSpan(BaseModel):</w:t>
        <w:br/>
        <w:t xml:space="preserve">    page: int</w:t>
        <w:br/>
        <w:t xml:space="preserve">    text: str</w:t>
        <w:br/>
        <w:t xml:space="preserve">    start_offset: int | None = None</w:t>
        <w:br/>
        <w:t xml:space="preserve">    end_offset: int | None = None</w:t>
        <w:br/>
        <w:br/>
        <w:t>class AmendmentProposal(BaseModel):</w:t>
        <w:br/>
        <w:t xml:space="preserve">    operation: AmendmentOperation</w:t>
        <w:br/>
        <w:t xml:space="preserve">    target_document_number: str | None</w:t>
        <w:br/>
        <w:t xml:space="preserve">    target_article: str | None</w:t>
        <w:br/>
        <w:t xml:space="preserve">    target_clause: str | None</w:t>
        <w:br/>
        <w:t xml:space="preserve">    target_point: str | None</w:t>
        <w:br/>
        <w:t xml:space="preserve">    old_text: str | None</w:t>
        <w:br/>
        <w:t xml:space="preserve">    new_text: str | None</w:t>
        <w:br/>
        <w:t xml:space="preserve">    valid_from: date | None</w:t>
        <w:br/>
        <w:t xml:space="preserve">    confidence: float</w:t>
        <w:br/>
        <w:t xml:space="preserve">    evidence: EvidenceSpan</w:t>
      </w:r>
    </w:p>
    <w:p>
      <w:pPr>
        <w:pStyle w:val="ListBullet"/>
        <w:spacing w:after="40" w:line="252" w:lineRule="auto"/>
      </w:pPr>
      <w:r>
        <w:rPr>
          <w:rFonts w:ascii="Liberation Sans" w:hAnsi="Liberation Sans" w:eastAsia="Liberation Sans"/>
          <w:sz w:val="21"/>
        </w:rPr>
        <w:t>Rule parser chạy trước và tạo candidate structure.</w:t>
      </w:r>
    </w:p>
    <w:p>
      <w:pPr>
        <w:pStyle w:val="ListBullet"/>
        <w:spacing w:after="40" w:line="252" w:lineRule="auto"/>
      </w:pPr>
      <w:r>
        <w:rPr>
          <w:rFonts w:ascii="Liberation Sans" w:hAnsi="Liberation Sans" w:eastAsia="Liberation Sans"/>
          <w:sz w:val="21"/>
        </w:rPr>
        <w:t>LLM chỉ bổ sung/chuẩn hóa; không được trả text tự do.</w:t>
      </w:r>
    </w:p>
    <w:p>
      <w:pPr>
        <w:pStyle w:val="ListBullet"/>
        <w:spacing w:after="40" w:line="252" w:lineRule="auto"/>
      </w:pPr>
      <w:r>
        <w:rPr>
          <w:rFonts w:ascii="Liberation Sans" w:hAnsi="Liberation Sans" w:eastAsia="Liberation Sans"/>
          <w:sz w:val="21"/>
        </w:rPr>
        <w:t>Mọi proposal phải có evidence page và evidence text.</w:t>
      </w:r>
    </w:p>
    <w:p>
      <w:pPr>
        <w:pStyle w:val="ListBullet"/>
        <w:spacing w:after="40" w:line="252" w:lineRule="auto"/>
      </w:pPr>
      <w:r>
        <w:rPr>
          <w:rFonts w:ascii="Liberation Sans" w:hAnsi="Liberation Sans" w:eastAsia="Liberation Sans"/>
          <w:sz w:val="21"/>
        </w:rPr>
        <w:t>Validator kiểm tra evidence_text có thật trong extracted page text.</w:t>
      </w:r>
    </w:p>
    <w:p>
      <w:pPr>
        <w:pStyle w:val="ListBullet"/>
        <w:spacing w:after="40" w:line="252" w:lineRule="auto"/>
      </w:pPr>
      <w:r>
        <w:rPr>
          <w:rFonts w:ascii="Liberation Sans" w:hAnsi="Liberation Sans" w:eastAsia="Liberation Sans"/>
          <w:sz w:val="21"/>
        </w:rPr>
        <w:t>Field do regex chắc chắn tìm được không bị LLM tự ý ghi đè; lưu `extractor=RULE|LLM|CONSENSUS`.</w:t>
      </w:r>
    </w:p>
    <w:p>
      <w:pPr>
        <w:pStyle w:val="Heading2"/>
        <w:keepNext/>
        <w:spacing w:before="100" w:after="80"/>
      </w:pPr>
      <w:r>
        <w:rPr>
          <w:rFonts w:ascii="Liberation Sans" w:hAnsi="Liberation Sans" w:eastAsia="Liberation Sans"/>
          <w:b/>
          <w:color w:val="1F4E79"/>
          <w:sz w:val="25"/>
        </w:rPr>
        <w:t>7.3. PDF/DOCX extraction</w:t>
      </w:r>
    </w:p>
    <w:p>
      <w:pPr>
        <w:pStyle w:val="ListBullet"/>
        <w:spacing w:after="40" w:line="252" w:lineRule="auto"/>
      </w:pPr>
      <w:r>
        <w:rPr>
          <w:rFonts w:ascii="Liberation Sans" w:hAnsi="Liberation Sans" w:eastAsia="Liberation Sans"/>
          <w:sz w:val="21"/>
        </w:rPr>
        <w:t>PDF có text layer: PyMuPDF lấy block, page, bbox, font size nếu có.</w:t>
      </w:r>
    </w:p>
    <w:p>
      <w:pPr>
        <w:pStyle w:val="ListBullet"/>
        <w:spacing w:after="40" w:line="252" w:lineRule="auto"/>
      </w:pPr>
      <w:r>
        <w:rPr>
          <w:rFonts w:ascii="Liberation Sans" w:hAnsi="Liberation Sans" w:eastAsia="Liberation Sans"/>
          <w:sz w:val="21"/>
        </w:rPr>
        <w:t>PDF scan: OCR chỉ là fallback; gắn `text_quality=OCR` và confidence.</w:t>
      </w:r>
    </w:p>
    <w:p>
      <w:pPr>
        <w:pStyle w:val="ListBullet"/>
        <w:spacing w:after="40" w:line="252" w:lineRule="auto"/>
      </w:pPr>
      <w:r>
        <w:rPr>
          <w:rFonts w:ascii="Liberation Sans" w:hAnsi="Liberation Sans" w:eastAsia="Liberation Sans"/>
          <w:sz w:val="21"/>
        </w:rPr>
        <w:t>DOCX: đọc heading style, numbering, table và paragraph order.</w:t>
      </w:r>
    </w:p>
    <w:p>
      <w:pPr>
        <w:pStyle w:val="ListBullet"/>
        <w:spacing w:after="40" w:line="252" w:lineRule="auto"/>
      </w:pPr>
      <w:r>
        <w:rPr>
          <w:rFonts w:ascii="Liberation Sans" w:hAnsi="Liberation Sans" w:eastAsia="Liberation Sans"/>
          <w:sz w:val="21"/>
        </w:rPr>
        <w:t>Không nuốt exception rồi decode binary PDF thành UTF-8 text như fallback hiện tại; lỗi extraction phải tạo FAILED hoặc REVIEW.</w:t>
      </w:r>
    </w:p>
    <w:p>
      <w:pPr>
        <w:pStyle w:val="ListBullet"/>
        <w:spacing w:after="40" w:line="252" w:lineRule="auto"/>
      </w:pPr>
      <w:r>
        <w:rPr>
          <w:rFonts w:ascii="Liberation Sans" w:hAnsi="Liberation Sans" w:eastAsia="Liberation Sans"/>
          <w:sz w:val="21"/>
        </w:rPr>
        <w:t>Sửa generator synthetic PDF dùng Noto Sans/DejaVu Sans Unicode được embed.</w:t>
      </w:r>
    </w:p>
    <w:p>
      <w:pPr>
        <w:pStyle w:val="Heading2"/>
        <w:keepNext/>
        <w:spacing w:before="100" w:after="80"/>
      </w:pPr>
      <w:r>
        <w:rPr>
          <w:rFonts w:ascii="Liberation Sans" w:hAnsi="Liberation Sans" w:eastAsia="Liberation Sans"/>
          <w:b/>
          <w:color w:val="1F4E79"/>
          <w:sz w:val="25"/>
        </w:rPr>
        <w:t>7.4. Parser routing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71"/>
            <w:shd w:fill="D9EAF7"/>
            <w:tcMar>
              <w:top w:w="80" w:type="dxa"/>
              <w:start w:w="100" w:type="dxa"/>
              <w:bottom w:w="80" w:type="dxa"/>
              <w:end w:w="100" w:type="dxa"/>
            </w:tcMar>
            <w:vAlign w:val="center"/>
          </w:tcPr>
          <w:p>
            <w:pPr>
              <w:jc w:val="center"/>
            </w:pPr>
            <w:r>
              <w:rPr>
                <w:rFonts w:ascii="Liberation Sans" w:hAnsi="Liberation Sans" w:eastAsia="Liberation Sans"/>
                <w:b/>
                <w:sz w:val="17"/>
              </w:rPr>
              <w:t>Loại tài liệu</w:t>
            </w:r>
          </w:p>
        </w:tc>
        <w:tc>
          <w:tcPr>
            <w:tcW w:type="dxa" w:w="3742"/>
            <w:shd w:fill="D9EAF7"/>
            <w:tcMar>
              <w:top w:w="80" w:type="dxa"/>
              <w:start w:w="100" w:type="dxa"/>
              <w:bottom w:w="80" w:type="dxa"/>
              <w:end w:w="100" w:type="dxa"/>
            </w:tcMar>
            <w:vAlign w:val="center"/>
          </w:tcPr>
          <w:p>
            <w:pPr>
              <w:jc w:val="center"/>
            </w:pPr>
            <w:r>
              <w:rPr>
                <w:rFonts w:ascii="Liberation Sans" w:hAnsi="Liberation Sans" w:eastAsia="Liberation Sans"/>
                <w:b/>
                <w:sz w:val="17"/>
              </w:rPr>
              <w:t>Parser chính</w:t>
            </w:r>
          </w:p>
        </w:tc>
        <w:tc>
          <w:tcPr>
            <w:tcW w:type="dxa" w:w="4139"/>
            <w:shd w:fill="D9EAF7"/>
            <w:tcMar>
              <w:top w:w="80" w:type="dxa"/>
              <w:start w:w="100" w:type="dxa"/>
              <w:bottom w:w="80" w:type="dxa"/>
              <w:end w:w="100" w:type="dxa"/>
            </w:tcMar>
            <w:vAlign w:val="center"/>
          </w:tcPr>
          <w:p>
            <w:pPr>
              <w:jc w:val="center"/>
            </w:pPr>
            <w:r>
              <w:rPr>
                <w:rFonts w:ascii="Liberation Sans" w:hAnsi="Liberation Sans" w:eastAsia="Liberation Sans"/>
                <w:b/>
                <w:sz w:val="17"/>
              </w:rPr>
              <w:t>Đơn vị chunk/retrieval</w:t>
            </w:r>
          </w:p>
        </w:tc>
      </w:tr>
      <w:tr>
        <w:tc>
          <w:tcPr>
            <w:tcW w:type="dxa" w:w="1871"/>
            <w:tcMar>
              <w:top w:w="80" w:type="dxa"/>
              <w:start w:w="100" w:type="dxa"/>
              <w:bottom w:w="80" w:type="dxa"/>
              <w:end w:w="100" w:type="dxa"/>
            </w:tcMar>
            <w:vAlign w:val="top"/>
          </w:tcPr>
          <w:p>
            <w:pPr>
              <w:spacing w:after="0"/>
            </w:pPr>
            <w:r>
              <w:rPr>
                <w:rFonts w:ascii="Liberation Sans" w:hAnsi="Liberation Sans" w:eastAsia="Liberation Sans"/>
                <w:sz w:val="17"/>
              </w:rPr>
              <w:t>External legal</w:t>
            </w:r>
          </w:p>
        </w:tc>
        <w:tc>
          <w:tcPr>
            <w:tcW w:type="dxa" w:w="3742"/>
            <w:tcMar>
              <w:top w:w="80" w:type="dxa"/>
              <w:start w:w="100" w:type="dxa"/>
              <w:bottom w:w="80" w:type="dxa"/>
              <w:end w:w="100" w:type="dxa"/>
            </w:tcMar>
            <w:vAlign w:val="top"/>
          </w:tcPr>
          <w:p>
            <w:pPr>
              <w:spacing w:after="0"/>
            </w:pPr>
            <w:r>
              <w:rPr>
                <w:rFonts w:ascii="Liberation Sans" w:hAnsi="Liberation Sans" w:eastAsia="Liberation Sans"/>
                <w:sz w:val="17"/>
              </w:rPr>
              <w:t>Chương/Mục/Điều/Khoản/Điểm/Phụ lục</w:t>
            </w:r>
          </w:p>
        </w:tc>
        <w:tc>
          <w:tcPr>
            <w:tcW w:type="dxa" w:w="4139"/>
            <w:tcMar>
              <w:top w:w="80" w:type="dxa"/>
              <w:start w:w="100" w:type="dxa"/>
              <w:bottom w:w="80" w:type="dxa"/>
              <w:end w:w="100" w:type="dxa"/>
            </w:tcMar>
            <w:vAlign w:val="top"/>
          </w:tcPr>
          <w:p>
            <w:pPr>
              <w:spacing w:after="0"/>
            </w:pPr>
            <w:r>
              <w:rPr>
                <w:rFonts w:ascii="Liberation Sans" w:hAnsi="Liberation Sans" w:eastAsia="Liberation Sans"/>
                <w:sz w:val="17"/>
              </w:rPr>
              <w:t>Khoản hoặc Điểm; Điều nếu không có Khoản.</w:t>
            </w:r>
          </w:p>
        </w:tc>
      </w:tr>
      <w:tr>
        <w:tc>
          <w:tcPr>
            <w:tcW w:type="dxa" w:w="1871"/>
            <w:tcMar>
              <w:top w:w="80" w:type="dxa"/>
              <w:start w:w="100" w:type="dxa"/>
              <w:bottom w:w="80" w:type="dxa"/>
              <w:end w:w="100" w:type="dxa"/>
            </w:tcMar>
            <w:vAlign w:val="top"/>
          </w:tcPr>
          <w:p>
            <w:pPr>
              <w:spacing w:after="0"/>
            </w:pPr>
            <w:r>
              <w:rPr>
                <w:rFonts w:ascii="Liberation Sans" w:hAnsi="Liberation Sans" w:eastAsia="Liberation Sans"/>
                <w:sz w:val="17"/>
              </w:rPr>
              <w:t>Internal policy</w:t>
            </w:r>
          </w:p>
        </w:tc>
        <w:tc>
          <w:tcPr>
            <w:tcW w:type="dxa" w:w="3742"/>
            <w:tcMar>
              <w:top w:w="80" w:type="dxa"/>
              <w:start w:w="100" w:type="dxa"/>
              <w:bottom w:w="80" w:type="dxa"/>
              <w:end w:w="100" w:type="dxa"/>
            </w:tcMar>
            <w:vAlign w:val="top"/>
          </w:tcPr>
          <w:p>
            <w:pPr>
              <w:spacing w:after="0"/>
            </w:pPr>
            <w:r>
              <w:rPr>
                <w:rFonts w:ascii="Liberation Sans" w:hAnsi="Liberation Sans" w:eastAsia="Liberation Sans"/>
                <w:sz w:val="17"/>
              </w:rPr>
              <w:t>Section/Subsection/Mục/Điều</w:t>
            </w:r>
          </w:p>
        </w:tc>
        <w:tc>
          <w:tcPr>
            <w:tcW w:type="dxa" w:w="4139"/>
            <w:tcMar>
              <w:top w:w="80" w:type="dxa"/>
              <w:start w:w="100" w:type="dxa"/>
              <w:bottom w:w="80" w:type="dxa"/>
              <w:end w:w="100" w:type="dxa"/>
            </w:tcMar>
            <w:vAlign w:val="top"/>
          </w:tcPr>
          <w:p>
            <w:pPr>
              <w:spacing w:after="0"/>
            </w:pPr>
            <w:r>
              <w:rPr>
                <w:rFonts w:ascii="Liberation Sans" w:hAnsi="Liberation Sans" w:eastAsia="Liberation Sans"/>
                <w:sz w:val="17"/>
              </w:rPr>
              <w:t>Section hoặc policy clause.</w:t>
            </w:r>
          </w:p>
        </w:tc>
      </w:tr>
      <w:tr>
        <w:tc>
          <w:tcPr>
            <w:tcW w:type="dxa" w:w="1871"/>
            <w:tcMar>
              <w:top w:w="80" w:type="dxa"/>
              <w:start w:w="100" w:type="dxa"/>
              <w:bottom w:w="80" w:type="dxa"/>
              <w:end w:w="100" w:type="dxa"/>
            </w:tcMar>
            <w:vAlign w:val="top"/>
          </w:tcPr>
          <w:p>
            <w:pPr>
              <w:spacing w:after="0"/>
            </w:pPr>
            <w:r>
              <w:rPr>
                <w:rFonts w:ascii="Liberation Sans" w:hAnsi="Liberation Sans" w:eastAsia="Liberation Sans"/>
                <w:sz w:val="17"/>
              </w:rPr>
              <w:t>Procedure/SOP</w:t>
            </w:r>
          </w:p>
        </w:tc>
        <w:tc>
          <w:tcPr>
            <w:tcW w:type="dxa" w:w="3742"/>
            <w:tcMar>
              <w:top w:w="80" w:type="dxa"/>
              <w:start w:w="100" w:type="dxa"/>
              <w:bottom w:w="80" w:type="dxa"/>
              <w:end w:w="100" w:type="dxa"/>
            </w:tcMar>
            <w:vAlign w:val="top"/>
          </w:tcPr>
          <w:p>
            <w:pPr>
              <w:spacing w:after="0"/>
            </w:pPr>
            <w:r>
              <w:rPr>
                <w:rFonts w:ascii="Liberation Sans" w:hAnsi="Liberation Sans" w:eastAsia="Liberation Sans"/>
                <w:sz w:val="17"/>
              </w:rPr>
              <w:t>Section/Step/Role/Condition/Exception</w:t>
            </w:r>
          </w:p>
        </w:tc>
        <w:tc>
          <w:tcPr>
            <w:tcW w:type="dxa" w:w="4139"/>
            <w:tcMar>
              <w:top w:w="80" w:type="dxa"/>
              <w:start w:w="100" w:type="dxa"/>
              <w:bottom w:w="80" w:type="dxa"/>
              <w:end w:w="100" w:type="dxa"/>
            </w:tcMar>
            <w:vAlign w:val="top"/>
          </w:tcPr>
          <w:p>
            <w:pPr>
              <w:spacing w:after="0"/>
            </w:pPr>
            <w:r>
              <w:rPr>
                <w:rFonts w:ascii="Liberation Sans" w:hAnsi="Liberation Sans" w:eastAsia="Liberation Sans"/>
                <w:sz w:val="17"/>
              </w:rPr>
              <w:t>Step hoặc decision block.</w:t>
            </w:r>
          </w:p>
        </w:tc>
      </w:tr>
      <w:tr>
        <w:tc>
          <w:tcPr>
            <w:tcW w:type="dxa" w:w="1871"/>
            <w:tcMar>
              <w:top w:w="80" w:type="dxa"/>
              <w:start w:w="100" w:type="dxa"/>
              <w:bottom w:w="80" w:type="dxa"/>
              <w:end w:w="100" w:type="dxa"/>
            </w:tcMar>
            <w:vAlign w:val="top"/>
          </w:tcPr>
          <w:p>
            <w:pPr>
              <w:spacing w:after="0"/>
            </w:pPr>
            <w:r>
              <w:rPr>
                <w:rFonts w:ascii="Liberation Sans" w:hAnsi="Liberation Sans" w:eastAsia="Liberation Sans"/>
                <w:sz w:val="17"/>
              </w:rPr>
              <w:t>Contract template</w:t>
            </w:r>
          </w:p>
        </w:tc>
        <w:tc>
          <w:tcPr>
            <w:tcW w:type="dxa" w:w="3742"/>
            <w:tcMar>
              <w:top w:w="80" w:type="dxa"/>
              <w:start w:w="100" w:type="dxa"/>
              <w:bottom w:w="80" w:type="dxa"/>
              <w:end w:w="100" w:type="dxa"/>
            </w:tcMar>
            <w:vAlign w:val="top"/>
          </w:tcPr>
          <w:p>
            <w:pPr>
              <w:spacing w:after="0"/>
            </w:pPr>
            <w:r>
              <w:rPr>
                <w:rFonts w:ascii="Liberation Sans" w:hAnsi="Liberation Sans" w:eastAsia="Liberation Sans"/>
                <w:sz w:val="17"/>
              </w:rPr>
              <w:t>Clause/Definition/Right/Obligation</w:t>
            </w:r>
          </w:p>
        </w:tc>
        <w:tc>
          <w:tcPr>
            <w:tcW w:type="dxa" w:w="4139"/>
            <w:tcMar>
              <w:top w:w="80" w:type="dxa"/>
              <w:start w:w="100" w:type="dxa"/>
              <w:bottom w:w="80" w:type="dxa"/>
              <w:end w:w="100" w:type="dxa"/>
            </w:tcMar>
            <w:vAlign w:val="top"/>
          </w:tcPr>
          <w:p>
            <w:pPr>
              <w:spacing w:after="0"/>
            </w:pPr>
            <w:r>
              <w:rPr>
                <w:rFonts w:ascii="Liberation Sans" w:hAnsi="Liberation Sans" w:eastAsia="Liberation Sans"/>
                <w:sz w:val="17"/>
              </w:rPr>
              <w:t>Contract clause.</w:t>
            </w:r>
          </w:p>
        </w:tc>
      </w:tr>
      <w:tr>
        <w:tc>
          <w:tcPr>
            <w:tcW w:type="dxa" w:w="1871"/>
            <w:tcMar>
              <w:top w:w="80" w:type="dxa"/>
              <w:start w:w="100" w:type="dxa"/>
              <w:bottom w:w="80" w:type="dxa"/>
              <w:end w:w="100" w:type="dxa"/>
            </w:tcMar>
            <w:vAlign w:val="top"/>
          </w:tcPr>
          <w:p>
            <w:pPr>
              <w:spacing w:after="0"/>
            </w:pPr>
            <w:r>
              <w:rPr>
                <w:rFonts w:ascii="Liberation Sans" w:hAnsi="Liberation Sans" w:eastAsia="Liberation Sans"/>
                <w:sz w:val="17"/>
              </w:rPr>
              <w:t>Form/Checklist</w:t>
            </w:r>
          </w:p>
        </w:tc>
        <w:tc>
          <w:tcPr>
            <w:tcW w:type="dxa" w:w="3742"/>
            <w:tcMar>
              <w:top w:w="80" w:type="dxa"/>
              <w:start w:w="100" w:type="dxa"/>
              <w:bottom w:w="80" w:type="dxa"/>
              <w:end w:w="100" w:type="dxa"/>
            </w:tcMar>
            <w:vAlign w:val="top"/>
          </w:tcPr>
          <w:p>
            <w:pPr>
              <w:spacing w:after="0"/>
            </w:pPr>
            <w:r>
              <w:rPr>
                <w:rFonts w:ascii="Liberation Sans" w:hAnsi="Liberation Sans" w:eastAsia="Liberation Sans"/>
                <w:sz w:val="17"/>
              </w:rPr>
              <w:t>Section/Field/Validation rule</w:t>
            </w:r>
          </w:p>
        </w:tc>
        <w:tc>
          <w:tcPr>
            <w:tcW w:type="dxa" w:w="4139"/>
            <w:tcMar>
              <w:top w:w="80" w:type="dxa"/>
              <w:start w:w="100" w:type="dxa"/>
              <w:bottom w:w="80" w:type="dxa"/>
              <w:end w:w="100" w:type="dxa"/>
            </w:tcMar>
            <w:vAlign w:val="top"/>
          </w:tcPr>
          <w:p>
            <w:pPr>
              <w:spacing w:after="0"/>
            </w:pPr>
            <w:r>
              <w:rPr>
                <w:rFonts w:ascii="Liberation Sans" w:hAnsi="Liberation Sans" w:eastAsia="Liberation Sans"/>
                <w:sz w:val="17"/>
              </w:rPr>
              <w:t>Field group hoặc row.</w:t>
            </w:r>
          </w:p>
        </w:tc>
      </w:tr>
      <w:tr>
        <w:tc>
          <w:tcPr>
            <w:tcW w:type="dxa" w:w="1871"/>
            <w:tcMar>
              <w:top w:w="80" w:type="dxa"/>
              <w:start w:w="100" w:type="dxa"/>
              <w:bottom w:w="80" w:type="dxa"/>
              <w:end w:w="100" w:type="dxa"/>
            </w:tcMar>
            <w:vAlign w:val="top"/>
          </w:tcPr>
          <w:p>
            <w:pPr>
              <w:spacing w:after="0"/>
            </w:pPr>
            <w:r>
              <w:rPr>
                <w:rFonts w:ascii="Liberation Sans" w:hAnsi="Liberation Sans" w:eastAsia="Liberation Sans"/>
                <w:sz w:val="17"/>
              </w:rPr>
              <w:t>Reference/FAQ</w:t>
            </w:r>
          </w:p>
        </w:tc>
        <w:tc>
          <w:tcPr>
            <w:tcW w:type="dxa" w:w="3742"/>
            <w:tcMar>
              <w:top w:w="80" w:type="dxa"/>
              <w:start w:w="100" w:type="dxa"/>
              <w:bottom w:w="80" w:type="dxa"/>
              <w:end w:w="100" w:type="dxa"/>
            </w:tcMar>
            <w:vAlign w:val="top"/>
          </w:tcPr>
          <w:p>
            <w:pPr>
              <w:spacing w:after="0"/>
            </w:pPr>
            <w:r>
              <w:rPr>
                <w:rFonts w:ascii="Liberation Sans" w:hAnsi="Liberation Sans" w:eastAsia="Liberation Sans"/>
                <w:sz w:val="17"/>
              </w:rPr>
              <w:t>Heading-aware generic parser</w:t>
            </w:r>
          </w:p>
        </w:tc>
        <w:tc>
          <w:tcPr>
            <w:tcW w:type="dxa" w:w="4139"/>
            <w:tcMar>
              <w:top w:w="80" w:type="dxa"/>
              <w:start w:w="100" w:type="dxa"/>
              <w:bottom w:w="80" w:type="dxa"/>
              <w:end w:w="100" w:type="dxa"/>
            </w:tcMar>
            <w:vAlign w:val="top"/>
          </w:tcPr>
          <w:p>
            <w:pPr>
              <w:spacing w:after="0"/>
            </w:pPr>
            <w:r>
              <w:rPr>
                <w:rFonts w:ascii="Liberation Sans" w:hAnsi="Liberation Sans" w:eastAsia="Liberation Sans"/>
                <w:sz w:val="17"/>
              </w:rPr>
              <w:t>Heading section.</w:t>
            </w:r>
          </w:p>
        </w:tc>
      </w:tr>
    </w:tbl>
    <w:p>
      <w:pPr>
        <w:spacing w:after="20"/>
      </w:pPr>
    </w:p>
    <w:p>
      <w:pPr>
        <w:pStyle w:val="Heading2"/>
        <w:keepNext/>
        <w:spacing w:before="100" w:after="80"/>
      </w:pPr>
      <w:r>
        <w:rPr>
          <w:rFonts w:ascii="Liberation Sans" w:hAnsi="Liberation Sans" w:eastAsia="Liberation Sans"/>
          <w:b/>
          <w:color w:val="1F4E79"/>
          <w:sz w:val="25"/>
        </w:rPr>
        <w:t>7.5. Amendment và target resolution</w:t>
      </w:r>
    </w:p>
    <w:p>
      <w:pPr>
        <w:spacing w:after="80" w:line="259" w:lineRule="auto"/>
      </w:pPr>
      <w:r>
        <w:rPr>
          <w:rFonts w:ascii="Liberation Sans" w:hAnsi="Liberation Sans" w:eastAsia="Liberation Sans"/>
          <w:sz w:val="21"/>
        </w:rPr>
        <w:t>Thay việc thử mọi document_number bằng resolve có thứ tự và không đoán.</w:t>
      </w:r>
    </w:p>
    <w:p>
      <w:pPr>
        <w:spacing w:before="60" w:after="120" w:line="240" w:lineRule="auto"/>
        <w:ind w:left="255" w:right="142"/>
        <w:shd w:fill="F2F4F7"/>
        <w:pBdr>
          <w:left w:val="single" w:sz="12" w:space="6" w:color="4F81BD"/>
        </w:pBdr>
      </w:pPr>
      <w:r>
        <w:rPr>
          <w:rFonts w:ascii="Liberation Mono" w:hAnsi="Liberation Mono" w:eastAsia="Liberation Mono"/>
          <w:sz w:val="17"/>
        </w:rPr>
        <w:t>resolve key = (</w:t>
        <w:br/>
        <w:t xml:space="preserve">    normalized_target_document_number,</w:t>
        <w:br/>
        <w:t xml:space="preserve">    article,</w:t>
        <w:br/>
        <w:t xml:space="preserve">    clause,</w:t>
        <w:br/>
        <w:t xml:space="preserve">    point,</w:t>
        <w:br/>
        <w:t xml:space="preserve">    valid_at_before_change</w:t>
        <w:br/>
        <w:t>)</w:t>
        <w:br/>
        <w:br/>
        <w:t>if target_document_number is missing:</w:t>
        <w:br/>
        <w:t xml:space="preserve">    create REFERENCE_REVIEW</w:t>
        <w:br/>
        <w:t>elif exactly_one_target:</w:t>
        <w:br/>
        <w:t xml:space="preserve">    RESOLVED_EXACTLY</w:t>
        <w:br/>
        <w:t>elif zero_target:</w:t>
        <w:br/>
        <w:t xml:space="preserve">    TARGET_NOT_FOUND</w:t>
        <w:br/>
        <w:t>else:</w:t>
        <w:br/>
        <w:t xml:space="preserve">    MULTIPLE_TARGETS</w:t>
      </w:r>
    </w:p>
    <w:p>
      <w:pPr>
        <w:pStyle w:val="ListBullet"/>
        <w:spacing w:after="40" w:line="252" w:lineRule="auto"/>
      </w:pPr>
      <w:r>
        <w:rPr>
          <w:rFonts w:ascii="Liberation Sans" w:hAnsi="Liberation Sans" w:eastAsia="Liberation Sans"/>
          <w:sz w:val="21"/>
        </w:rPr>
        <w:t>Document-level effective_date được trích một lần và truyền mặc định cho từng ChangeEvent.</w:t>
      </w:r>
    </w:p>
    <w:p>
      <w:pPr>
        <w:pStyle w:val="ListBullet"/>
        <w:spacing w:after="40" w:line="252" w:lineRule="auto"/>
      </w:pPr>
      <w:r>
        <w:rPr>
          <w:rFonts w:ascii="Liberation Sans" w:hAnsi="Liberation Sans" w:eastAsia="Liberation Sans"/>
          <w:sz w:val="21"/>
        </w:rPr>
        <w:t>ChangeEvent-level date chỉ override khi văn bản ghi rõ riêng.</w:t>
      </w:r>
    </w:p>
    <w:p>
      <w:pPr>
        <w:pStyle w:val="ListBullet"/>
        <w:spacing w:after="40" w:line="252" w:lineRule="auto"/>
      </w:pPr>
      <w:r>
        <w:rPr>
          <w:rFonts w:ascii="Liberation Sans" w:hAnsi="Liberation Sans" w:eastAsia="Liberation Sans"/>
          <w:sz w:val="21"/>
        </w:rPr>
        <w:t>`REPLACE_PROVISION`: new_text là toàn nội dung Khoản/Điều mới; không cần old_text exact match.</w:t>
      </w:r>
    </w:p>
    <w:p>
      <w:pPr>
        <w:pStyle w:val="ListBullet"/>
        <w:spacing w:after="40" w:line="252" w:lineRule="auto"/>
      </w:pPr>
      <w:r>
        <w:rPr>
          <w:rFonts w:ascii="Liberation Sans" w:hAnsi="Liberation Sans" w:eastAsia="Liberation Sans"/>
          <w:sz w:val="21"/>
        </w:rPr>
        <w:t>`REPLACE_TEXT`: vẫn dùng deterministic exact patch.</w:t>
      </w:r>
    </w:p>
    <w:p>
      <w:pPr>
        <w:pStyle w:val="ListBullet"/>
        <w:spacing w:after="40" w:line="252" w:lineRule="auto"/>
      </w:pPr>
      <w:r>
        <w:rPr>
          <w:rFonts w:ascii="Liberation Sans" w:hAnsi="Liberation Sans" w:eastAsia="Liberation Sans"/>
          <w:sz w:val="21"/>
        </w:rPr>
        <w:t>`REPEAL_PROVISION`: đóng hiệu lực version; không xóa lịch sử.</w:t>
      </w:r>
    </w:p>
    <w:p>
      <w:pPr>
        <w:pStyle w:val="Heading2"/>
        <w:keepNext/>
        <w:spacing w:before="100" w:after="80"/>
      </w:pPr>
      <w:r>
        <w:rPr>
          <w:rFonts w:ascii="Liberation Sans" w:hAnsi="Liberation Sans" w:eastAsia="Liberation Sans"/>
          <w:b/>
          <w:color w:val="1F4E79"/>
          <w:sz w:val="25"/>
        </w:rPr>
        <w:t>7.6. Activation và Human Review gate</w:t>
      </w:r>
    </w:p>
    <w:p>
      <w:pPr>
        <w:spacing w:after="80" w:line="259" w:lineRule="auto"/>
      </w:pPr>
      <w:r>
        <w:rPr>
          <w:rFonts w:ascii="Liberation Sans" w:hAnsi="Liberation Sans" w:eastAsia="Liberation Sans"/>
          <w:sz w:val="21"/>
        </w:rPr>
        <w:t>Xóa đường bypass `POST /documents/{id}/activate` hoặc buộc endpoint này gọi ActivationGate.</w:t>
      </w:r>
    </w:p>
    <w:p>
      <w:pPr>
        <w:spacing w:before="60" w:after="120" w:line="240" w:lineRule="auto"/>
        <w:ind w:left="255" w:right="142"/>
        <w:shd w:fill="F2F4F7"/>
        <w:pBdr>
          <w:left w:val="single" w:sz="12" w:space="6" w:color="4F81BD"/>
        </w:pBdr>
      </w:pPr>
      <w:r>
        <w:rPr>
          <w:rFonts w:ascii="Liberation Mono" w:hAnsi="Liberation Mono" w:eastAsia="Liberation Mono"/>
          <w:sz w:val="17"/>
        </w:rPr>
        <w:t>def can_activate(document_id) -&gt; GateResult:</w:t>
        <w:br/>
        <w:t xml:space="preserve">    require document.processing_status == PARSED</w:t>
        <w:br/>
        <w:t xml:space="preserve">    require no PENDING critical task in {</w:t>
        <w:br/>
        <w:t xml:space="preserve">        INJECTION_REVIEW,</w:t>
        <w:br/>
        <w:t xml:space="preserve">        PARSING_REVIEW,</w:t>
        <w:br/>
        <w:t xml:space="preserve">        REFERENCE_REVIEW</w:t>
        <w:br/>
        <w:t xml:space="preserve">    }</w:t>
        <w:br/>
        <w:t xml:space="preserve">    require mandatory metadata present</w:t>
        <w:br/>
        <w:t xml:space="preserve">    require at least one approved parsing/change package</w:t>
        <w:br/>
        <w:t xml:space="preserve">    return ALLOW or HTTP 409 with reasons</w:t>
      </w:r>
    </w:p>
    <w:p>
      <w:pPr>
        <w:spacing w:after="80" w:line="259" w:lineRule="auto"/>
      </w:pPr>
      <w:r>
        <w:rPr>
          <w:rFonts w:ascii="Liberation Sans" w:hAnsi="Liberation Sans" w:eastAsia="Liberation Sans"/>
          <w:sz w:val="21"/>
        </w:rPr>
        <w:t>Review unit không phải cả PDF mà là Change Package/Parsing Package có page, before, after, target, confidence và warning.</w:t>
      </w:r>
    </w:p>
    <w:p>
      <w:pPr>
        <w:pStyle w:val="Heading2"/>
        <w:keepNext/>
        <w:spacing w:before="100" w:after="80"/>
      </w:pPr>
      <w:r>
        <w:rPr>
          <w:rFonts w:ascii="Liberation Sans" w:hAnsi="Liberation Sans" w:eastAsia="Liberation Sans"/>
          <w:b/>
          <w:color w:val="1F4E79"/>
          <w:sz w:val="25"/>
        </w:rPr>
        <w:t>7.7. Versioning và V2 enrichment</w:t>
      </w:r>
    </w:p>
    <w:p>
      <w:pPr>
        <w:spacing w:after="80" w:line="259" w:lineRule="auto"/>
      </w:pPr>
      <w:r>
        <w:rPr>
          <w:rFonts w:ascii="Liberation Sans" w:hAnsi="Liberation Sans" w:eastAsia="Liberation Sans"/>
          <w:sz w:val="21"/>
        </w:rPr>
        <w:t>Giữ half-open interval hiện tại. Sau khi patch thành V2 phải chạy lại extraction trước khi index.</w:t>
      </w:r>
    </w:p>
    <w:p>
      <w:pPr>
        <w:spacing w:before="60" w:after="120" w:line="240" w:lineRule="auto"/>
        <w:ind w:left="255" w:right="142"/>
        <w:shd w:fill="F2F4F7"/>
        <w:pBdr>
          <w:left w:val="single" w:sz="12" w:space="6" w:color="4F81BD"/>
        </w:pBdr>
      </w:pPr>
      <w:r>
        <w:rPr>
          <w:rFonts w:ascii="Liberation Mono" w:hAnsi="Liberation Mono" w:eastAsia="Liberation Mono"/>
          <w:sz w:val="17"/>
        </w:rPr>
        <w:t>V2 content</w:t>
        <w:br/>
        <w:t xml:space="preserve">  -&gt; obligation extraction</w:t>
        <w:br/>
        <w:t xml:space="preserve">  -&gt; scope extraction</w:t>
        <w:br/>
        <w:t xml:space="preserve">  -&gt; cross-reference extraction/resolution</w:t>
        <w:br/>
        <w:t xml:space="preserve">  -&gt; chunk construction</w:t>
        <w:br/>
        <w:t xml:space="preserve">  -&gt; BGE-M3 embedding</w:t>
        <w:br/>
        <w:t xml:space="preserve">  -&gt; PostgreSQL transaction commit</w:t>
        <w:br/>
        <w:t xml:space="preserve">  -&gt; outbox/index sync OpenSearch + Neo4j</w:t>
      </w:r>
    </w:p>
    <w:p>
      <w:pPr>
        <w:spacing w:after="80" w:line="259" w:lineRule="auto"/>
      </w:pPr>
      <w:r>
        <w:rPr>
          <w:rFonts w:ascii="Liberation Sans" w:hAnsi="Liberation Sans" w:eastAsia="Liberation Sans"/>
          <w:sz w:val="21"/>
        </w:rPr>
        <w:t>Không để `obligation=None` và `scope=None` như code hiện tại. Nếu enrichment lỗi, đặt `INDEX_SYNC_PENDING` hoặc `ENRICHMENT_REVIEW`, không activate âm thầm.</w:t>
      </w:r>
    </w:p>
    <w:p>
      <w:pPr>
        <w:pStyle w:val="Heading2"/>
        <w:keepNext/>
        <w:spacing w:before="100" w:after="80"/>
      </w:pPr>
      <w:r>
        <w:rPr>
          <w:rFonts w:ascii="Liberation Sans" w:hAnsi="Liberation Sans" w:eastAsia="Liberation Sans"/>
          <w:b/>
          <w:color w:val="1F4E79"/>
          <w:sz w:val="25"/>
        </w:rPr>
        <w:t>7.8. Cross-reference và Knowledge Graph</w:t>
      </w:r>
    </w:p>
    <w:p>
      <w:pPr>
        <w:pStyle w:val="ListBullet"/>
        <w:spacing w:after="40" w:line="252" w:lineRule="auto"/>
      </w:pPr>
      <w:r>
        <w:rPr>
          <w:rFonts w:ascii="Liberation Sans" w:hAnsi="Liberation Sans" w:eastAsia="Liberation Sans"/>
          <w:sz w:val="21"/>
        </w:rPr>
        <w:t>Extract reference trên từng ProvisionVersion, không chỉ trên full document.</w:t>
      </w:r>
    </w:p>
    <w:p>
      <w:pPr>
        <w:pStyle w:val="ListBullet"/>
        <w:spacing w:after="40" w:line="252" w:lineRule="auto"/>
      </w:pPr>
      <w:r>
        <w:rPr>
          <w:rFonts w:ascii="Liberation Sans" w:hAnsi="Liberation Sans" w:eastAsia="Liberation Sans"/>
          <w:sz w:val="21"/>
        </w:rPr>
        <w:t>Resolve reference cùng văn bản trước, sau đó khác văn bản theo document number.</w:t>
      </w:r>
    </w:p>
    <w:p>
      <w:pPr>
        <w:pStyle w:val="ListBullet"/>
        <w:spacing w:after="40" w:line="252" w:lineRule="auto"/>
      </w:pPr>
      <w:r>
        <w:rPr>
          <w:rFonts w:ascii="Liberation Sans" w:hAnsi="Liberation Sans" w:eastAsia="Liberation Sans"/>
          <w:sz w:val="21"/>
        </w:rPr>
        <w:t>Không resolve được thì lưu unresolved proposal và tạo REFERENCE_REVIEW.</w:t>
      </w:r>
    </w:p>
    <w:p>
      <w:pPr>
        <w:pStyle w:val="ListBullet"/>
        <w:spacing w:after="40" w:line="252" w:lineRule="auto"/>
      </w:pPr>
      <w:r>
        <w:rPr>
          <w:rFonts w:ascii="Liberation Sans" w:hAnsi="Liberation Sans" w:eastAsia="Liberation Sans"/>
          <w:sz w:val="21"/>
        </w:rPr>
        <w:t>Graph Writer là service deterministic duy nhất được ghi Neo4j.</w:t>
      </w:r>
    </w:p>
    <w:p>
      <w:pPr>
        <w:pStyle w:val="ListBullet"/>
        <w:spacing w:after="40" w:line="252" w:lineRule="auto"/>
      </w:pPr>
      <w:r>
        <w:rPr>
          <w:rFonts w:ascii="Liberation Sans" w:hAnsi="Liberation Sans" w:eastAsia="Liberation Sans"/>
          <w:sz w:val="21"/>
        </w:rPr>
        <w:t>MVP edge: CONTAINS, HAS_VERSION, DECLARES, TARGETS, BEFORE, AFTER, SUPERSEDES, REFERENCES, ALIGNED_TO.</w:t>
      </w:r>
    </w:p>
    <w:p>
      <w:pPr>
        <w:pStyle w:val="Heading2"/>
        <w:keepNext/>
        <w:spacing w:before="100" w:after="80"/>
      </w:pPr>
      <w:r>
        <w:rPr>
          <w:rFonts w:ascii="Liberation Sans" w:hAnsi="Liberation Sans" w:eastAsia="Liberation Sans"/>
          <w:b/>
          <w:color w:val="1F4E79"/>
          <w:sz w:val="25"/>
        </w:rPr>
        <w:t>7.9. Hybrid retrieval và ranking</w:t>
      </w:r>
    </w:p>
    <w:p>
      <w:pPr>
        <w:spacing w:after="80" w:line="259" w:lineRule="auto"/>
      </w:pPr>
      <w:r>
        <w:rPr>
          <w:rFonts w:ascii="Liberation Sans" w:hAnsi="Liberation Sans" w:eastAsia="Liberation Sans"/>
          <w:sz w:val="21"/>
        </w:rPr>
        <w:t>Không cắt kNN chỉ còn lexical hit. Thay bằng union candidate và relevance gate.</w:t>
      </w:r>
    </w:p>
    <w:p>
      <w:pPr>
        <w:spacing w:before="60" w:after="120" w:line="240" w:lineRule="auto"/>
        <w:ind w:left="255" w:right="142"/>
        <w:shd w:fill="F2F4F7"/>
        <w:pBdr>
          <w:left w:val="single" w:sz="12" w:space="6" w:color="4F81BD"/>
        </w:pBdr>
      </w:pPr>
      <w:r>
        <w:rPr>
          <w:rFonts w:ascii="Liberation Mono" w:hAnsi="Liberation Mono" w:eastAsia="Liberation Mono"/>
          <w:sz w:val="17"/>
        </w:rPr>
        <w:t>bm25 = bm25_search(query, filters, top_n=20)</w:t>
        <w:br/>
        <w:t>vector = knn_search(embed(query), filters, top_n=20)</w:t>
        <w:br/>
        <w:t>candidates = union_by_chunk_id(bm25, vector)</w:t>
        <w:br/>
        <w:t>fused = rrf(bm25, vector)</w:t>
        <w:br/>
        <w:t>fused = exact_locator_boost(fused, parsed_locator)</w:t>
        <w:br/>
        <w:t>fused = document_type_boost(fused, intent)</w:t>
        <w:br/>
        <w:t>return [x for x in fused if x.relevance &gt;= threshold][:top_k]</w:t>
      </w:r>
    </w:p>
    <w:p>
      <w:pPr>
        <w:pStyle w:val="ListBullet"/>
        <w:spacing w:after="40" w:line="252" w:lineRule="auto"/>
      </w:pPr>
      <w:r>
        <w:rPr>
          <w:rFonts w:ascii="Liberation Sans" w:hAnsi="Liberation Sans" w:eastAsia="Liberation Sans"/>
          <w:sz w:val="21"/>
        </w:rPr>
        <w:t>Query pháp luật ưu tiên EXTERNAL_LEGAL/CONSOLIDATED_TEXT.</w:t>
      </w:r>
    </w:p>
    <w:p>
      <w:pPr>
        <w:pStyle w:val="ListBullet"/>
        <w:spacing w:after="40" w:line="252" w:lineRule="auto"/>
      </w:pPr>
      <w:r>
        <w:rPr>
          <w:rFonts w:ascii="Liberation Sans" w:hAnsi="Liberation Sans" w:eastAsia="Liberation Sans"/>
          <w:sz w:val="21"/>
        </w:rPr>
        <w:t>Impact query xác định legal evidence trước rồi mới mở rộng ALIGNED_TO policy/procedure.</w:t>
      </w:r>
    </w:p>
    <w:p>
      <w:pPr>
        <w:pStyle w:val="ListBullet"/>
        <w:spacing w:after="40" w:line="252" w:lineRule="auto"/>
      </w:pPr>
      <w:r>
        <w:rPr>
          <w:rFonts w:ascii="Liberation Sans" w:hAnsi="Liberation Sans" w:eastAsia="Liberation Sans"/>
          <w:sz w:val="21"/>
        </w:rPr>
        <w:t>Exact document number và Điều/Khoản được boost.</w:t>
      </w:r>
    </w:p>
    <w:p>
      <w:pPr>
        <w:pStyle w:val="ListBullet"/>
        <w:spacing w:after="40" w:line="252" w:lineRule="auto"/>
      </w:pPr>
      <w:r>
        <w:rPr>
          <w:rFonts w:ascii="Liberation Sans" w:hAnsi="Liberation Sans" w:eastAsia="Liberation Sans"/>
          <w:sz w:val="21"/>
        </w:rPr>
        <w:t>Không có evidence đủ ngưỡng thì abstain.</w:t>
      </w:r>
    </w:p>
    <w:p>
      <w:pPr>
        <w:pStyle w:val="Heading2"/>
        <w:keepNext/>
        <w:spacing w:before="100" w:after="80"/>
      </w:pPr>
      <w:r>
        <w:rPr>
          <w:rFonts w:ascii="Liberation Sans" w:hAnsi="Liberation Sans" w:eastAsia="Liberation Sans"/>
          <w:b/>
          <w:color w:val="1F4E79"/>
          <w:sz w:val="25"/>
        </w:rPr>
        <w:t>7.10. Conflict/impact</w:t>
      </w:r>
    </w:p>
    <w:p>
      <w:pPr>
        <w:pStyle w:val="ListBullet"/>
        <w:spacing w:after="40" w:line="252" w:lineRule="auto"/>
      </w:pPr>
      <w:r>
        <w:rPr>
          <w:rFonts w:ascii="Liberation Sans" w:hAnsi="Liberation Sans" w:eastAsia="Liberation Sans"/>
          <w:sz w:val="21"/>
        </w:rPr>
        <w:t>Conflict chỉ là POTENTIAL_DISCREPANCY.</w:t>
      </w:r>
    </w:p>
    <w:p>
      <w:pPr>
        <w:pStyle w:val="ListBullet"/>
        <w:spacing w:after="40" w:line="252" w:lineRule="auto"/>
      </w:pPr>
      <w:r>
        <w:rPr>
          <w:rFonts w:ascii="Liberation Sans" w:hAnsi="Liberation Sans" w:eastAsia="Liberation Sans"/>
          <w:sz w:val="21"/>
        </w:rPr>
        <w:t>Chỉ parse tiền khi có đơn vị đồng/VND/VNĐ/triệu/tỷ; không fallback trên số Điều/Khoản.</w:t>
      </w:r>
    </w:p>
    <w:p>
      <w:pPr>
        <w:pStyle w:val="ListBullet"/>
        <w:spacing w:after="40" w:line="252" w:lineRule="auto"/>
      </w:pPr>
      <w:r>
        <w:rPr>
          <w:rFonts w:ascii="Liberation Sans" w:hAnsi="Liberation Sans" w:eastAsia="Liberation Sans"/>
          <w:sz w:val="21"/>
        </w:rPr>
        <w:t>So sánh khi temporal overlap + scope overlap + same subject/action.</w:t>
      </w:r>
    </w:p>
    <w:p>
      <w:pPr>
        <w:pStyle w:val="ListBullet"/>
        <w:spacing w:after="40" w:line="252" w:lineRule="auto"/>
      </w:pPr>
      <w:r>
        <w:rPr>
          <w:rFonts w:ascii="Liberation Sans" w:hAnsi="Liberation Sans" w:eastAsia="Liberation Sans"/>
          <w:sz w:val="21"/>
        </w:rPr>
        <w:t>Không coi V1 vs V2 là conflict.</w:t>
      </w:r>
    </w:p>
    <w:p>
      <w:pPr>
        <w:pStyle w:val="ListBullet"/>
        <w:spacing w:after="40" w:line="252" w:lineRule="auto"/>
      </w:pPr>
      <w:r>
        <w:rPr>
          <w:rFonts w:ascii="Liberation Sans" w:hAnsi="Liberation Sans" w:eastAsia="Liberation Sans"/>
          <w:sz w:val="21"/>
        </w:rPr>
        <w:t>Impact mapping từ InternalArtifact/PolicyClause đến ProvisionVersion phải được review.</w:t>
      </w:r>
    </w:p>
    <w:p>
      <w:pPr>
        <w:pStyle w:val="Heading2"/>
        <w:keepNext/>
        <w:spacing w:before="100" w:after="80"/>
      </w:pPr>
      <w:r>
        <w:rPr>
          <w:rFonts w:ascii="Liberation Sans" w:hAnsi="Liberation Sans" w:eastAsia="Liberation Sans"/>
          <w:b/>
          <w:color w:val="1F4E79"/>
          <w:sz w:val="25"/>
        </w:rPr>
        <w:t>7.11. Infrastructure và fail-fast</w:t>
      </w:r>
    </w:p>
    <w:p>
      <w:pPr>
        <w:spacing w:before="60" w:after="120" w:line="240" w:lineRule="auto"/>
        <w:ind w:left="255" w:right="142"/>
        <w:shd w:fill="F2F4F7"/>
        <w:pBdr>
          <w:left w:val="single" w:sz="12" w:space="6" w:color="4F81BD"/>
        </w:pBdr>
      </w:pPr>
      <w:r>
        <w:rPr>
          <w:rFonts w:ascii="Liberation Mono" w:hAnsi="Liberation Mono" w:eastAsia="Liberation Mono"/>
          <w:sz w:val="17"/>
        </w:rPr>
        <w:t>DEMO_MODE=true:</w:t>
        <w:br/>
        <w:t xml:space="preserve">  SQLite + InMemoryStore + InMemoryGraph + HashEmbedder + MockLLM được phép.</w:t>
        <w:br/>
        <w:br/>
        <w:t>DEMO_MODE=false:</w:t>
        <w:br/>
        <w:t xml:space="preserve">  PostgreSQL/OpenSearch/Neo4j/BGE-M3/LLM lỗi -&gt; startup hoặc health FAIL.</w:t>
        <w:br/>
        <w:t xml:space="preserve">  Không silent fallback.</w:t>
      </w:r>
    </w:p>
    <w:p>
      <w:pPr>
        <w:spacing w:after="80" w:line="259" w:lineRule="auto"/>
      </w:pPr>
      <w:r>
        <w:rPr>
          <w:rFonts w:ascii="Liberation Sans" w:hAnsi="Liberation Sans" w:eastAsia="Liberation Sans"/>
          <w:sz w:val="21"/>
        </w:rPr>
        <w:t>Health endpoint phải trả backend thực đang dùng, model, index name và trạng thái kết nối.</w:t>
      </w:r>
    </w:p>
    <w:p>
      <w:pPr>
        <w:pStyle w:val="Heading1"/>
        <w:keepNext/>
        <w:spacing w:before="160" w:after="80"/>
      </w:pPr>
      <w:r>
        <w:rPr>
          <w:rFonts w:ascii="Liberation Sans" w:hAnsi="Liberation Sans" w:eastAsia="Liberation Sans"/>
          <w:b/>
          <w:color w:val="1F4E79"/>
          <w:sz w:val="30"/>
        </w:rPr>
        <w:t>8. Data contract, state machine và API</w:t>
      </w:r>
    </w:p>
    <w:p>
      <w:pPr>
        <w:pStyle w:val="Heading2"/>
        <w:keepNext/>
        <w:spacing w:before="100" w:after="80"/>
      </w:pPr>
      <w:r>
        <w:rPr>
          <w:rFonts w:ascii="Liberation Sans" w:hAnsi="Liberation Sans" w:eastAsia="Liberation Sans"/>
          <w:b/>
          <w:color w:val="1F4E79"/>
          <w:sz w:val="25"/>
        </w:rPr>
        <w:t>8.1. Document state machine</w:t>
      </w:r>
    </w:p>
    <w:p>
      <w:pPr>
        <w:spacing w:before="60" w:after="120" w:line="240" w:lineRule="auto"/>
        <w:ind w:left="255" w:right="142"/>
        <w:shd w:fill="F2F4F7"/>
        <w:pBdr>
          <w:left w:val="single" w:sz="12" w:space="6" w:color="4F81BD"/>
        </w:pBdr>
      </w:pPr>
      <w:r>
        <w:rPr>
          <w:rFonts w:ascii="Liberation Mono" w:hAnsi="Liberation Mono" w:eastAsia="Liberation Mono"/>
          <w:sz w:val="17"/>
        </w:rPr>
        <w:t>RECEIVED</w:t>
        <w:br/>
        <w:t xml:space="preserve"> -&gt; QUARANTINED</w:t>
        <w:br/>
        <w:t xml:space="preserve"> -&gt; EXTRACTED</w:t>
        <w:br/>
        <w:t xml:space="preserve"> -&gt; PARSED</w:t>
        <w:br/>
        <w:t xml:space="preserve"> -&gt; REVIEW_REQUIRED</w:t>
        <w:br/>
        <w:t xml:space="preserve"> -&gt; APPROVED</w:t>
        <w:br/>
        <w:t xml:space="preserve"> -&gt; ENRICHED</w:t>
        <w:br/>
        <w:t xml:space="preserve"> -&gt; INDEX_SYNC_PENDING</w:t>
        <w:br/>
        <w:t xml:space="preserve"> -&gt; ACTIVE</w:t>
        <w:br/>
        <w:br/>
        <w:t>Failure branches:</w:t>
        <w:br/>
        <w:t>EXTRACTION_FAILED / PARSING_FAILED / REJECTED / ARCHIVED</w:t>
      </w:r>
    </w:p>
    <w:p>
      <w:pPr>
        <w:spacing w:after="80" w:line="259" w:lineRule="auto"/>
      </w:pPr>
      <w:r>
        <w:rPr>
          <w:rFonts w:ascii="Liberation Sans" w:hAnsi="Liberation Sans" w:eastAsia="Liberation Sans"/>
          <w:sz w:val="21"/>
        </w:rPr>
        <w:t>Approval status và hiệu lực thời gian là hai khái niệm riêng. Version cũ vẫn APPROVED nhưng không còn valid ở ngày hiện tại.</w:t>
      </w:r>
    </w:p>
    <w:p>
      <w:pPr>
        <w:pStyle w:val="Heading2"/>
        <w:keepNext/>
        <w:spacing w:before="100" w:after="80"/>
      </w:pPr>
      <w:r>
        <w:rPr>
          <w:rFonts w:ascii="Liberation Sans" w:hAnsi="Liberation Sans" w:eastAsia="Liberation Sans"/>
          <w:b/>
          <w:color w:val="1F4E79"/>
          <w:sz w:val="25"/>
        </w:rPr>
        <w:t>8.2. Review state</w:t>
      </w:r>
    </w:p>
    <w:p>
      <w:pPr>
        <w:spacing w:before="60" w:after="120" w:line="240" w:lineRule="auto"/>
        <w:ind w:left="255" w:right="142"/>
        <w:shd w:fill="F2F4F7"/>
        <w:pBdr>
          <w:left w:val="single" w:sz="12" w:space="6" w:color="4F81BD"/>
        </w:pBdr>
      </w:pPr>
      <w:r>
        <w:rPr>
          <w:rFonts w:ascii="Liberation Mono" w:hAnsi="Liberation Mono" w:eastAsia="Liberation Mono"/>
          <w:sz w:val="17"/>
        </w:rPr>
        <w:t>PENDING -&gt; APPROVED</w:t>
        <w:br/>
        <w:t xml:space="preserve">        -&gt; EDITED_APPROVED</w:t>
        <w:br/>
        <w:t xml:space="preserve">        -&gt; REJECTED</w:t>
        <w:br/>
        <w:t xml:space="preserve">        -&gt; ESCALATED</w:t>
      </w:r>
    </w:p>
    <w:p>
      <w:pPr>
        <w:pStyle w:val="Heading2"/>
        <w:keepNext/>
        <w:spacing w:before="100" w:after="80"/>
      </w:pPr>
      <w:r>
        <w:rPr>
          <w:rFonts w:ascii="Liberation Sans" w:hAnsi="Liberation Sans" w:eastAsia="Liberation Sans"/>
          <w:b/>
          <w:color w:val="1F4E79"/>
          <w:sz w:val="25"/>
        </w:rPr>
        <w:t>8.3. API cần sửa/thêm</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082"/>
            <w:shd w:fill="D9EAF7"/>
            <w:tcMar>
              <w:top w:w="80" w:type="dxa"/>
              <w:start w:w="100" w:type="dxa"/>
              <w:bottom w:w="80" w:type="dxa"/>
              <w:end w:w="100" w:type="dxa"/>
            </w:tcMar>
            <w:vAlign w:val="center"/>
          </w:tcPr>
          <w:p>
            <w:pPr>
              <w:jc w:val="center"/>
            </w:pPr>
            <w:r>
              <w:rPr>
                <w:rFonts w:ascii="Liberation Sans" w:hAnsi="Liberation Sans" w:eastAsia="Liberation Sans"/>
                <w:b/>
                <w:sz w:val="17"/>
              </w:rPr>
              <w:t>API</w:t>
            </w:r>
          </w:p>
        </w:tc>
        <w:tc>
          <w:tcPr>
            <w:tcW w:type="dxa" w:w="5669"/>
            <w:shd w:fill="D9EAF7"/>
            <w:tcMar>
              <w:top w:w="80" w:type="dxa"/>
              <w:start w:w="100" w:type="dxa"/>
              <w:bottom w:w="80" w:type="dxa"/>
              <w:end w:w="100" w:type="dxa"/>
            </w:tcMar>
            <w:vAlign w:val="center"/>
          </w:tcPr>
          <w:p>
            <w:pPr>
              <w:jc w:val="center"/>
            </w:pPr>
            <w:r>
              <w:rPr>
                <w:rFonts w:ascii="Liberation Sans" w:hAnsi="Liberation Sans" w:eastAsia="Liberation Sans"/>
                <w:b/>
                <w:sz w:val="17"/>
              </w:rPr>
              <w:t>Chức năng</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POST /documents</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Upload; trả document_id và extraction job status.</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GET /documents/{id}</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Chi tiết metadata, state, warnings, review summary.</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GET /documents/{id}/extraction</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Rule + LLM structured extraction và evidence span.</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POST /documents/{id}/request-activation</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Chạy ActivationGate; không bypass review.</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GET /review-tasks</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Filter theo task_type, risk, status, document.</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POST /review-tasks/{id}/decision</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Approve/Edit/Reject package.</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POST /query</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Query có query_date và document scope.</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GET /health/details</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Backend/model thực đang dùng.</w:t>
            </w:r>
          </w:p>
        </w:tc>
      </w:tr>
      <w:tr>
        <w:tc>
          <w:tcPr>
            <w:tcW w:type="dxa" w:w="4082"/>
            <w:tcMar>
              <w:top w:w="80" w:type="dxa"/>
              <w:start w:w="100" w:type="dxa"/>
              <w:bottom w:w="80" w:type="dxa"/>
              <w:end w:w="100" w:type="dxa"/>
            </w:tcMar>
            <w:vAlign w:val="top"/>
          </w:tcPr>
          <w:p>
            <w:pPr>
              <w:spacing w:after="0"/>
            </w:pPr>
            <w:r>
              <w:rPr>
                <w:rFonts w:ascii="Liberation Sans" w:hAnsi="Liberation Sans" w:eastAsia="Liberation Sans"/>
                <w:sz w:val="17"/>
              </w:rPr>
              <w:t>GET /graph/provisions/{id}</w:t>
            </w:r>
          </w:p>
        </w:tc>
        <w:tc>
          <w:tcPr>
            <w:tcW w:type="dxa" w:w="5669"/>
            <w:tcMar>
              <w:top w:w="80" w:type="dxa"/>
              <w:start w:w="100" w:type="dxa"/>
              <w:bottom w:w="80" w:type="dxa"/>
              <w:end w:w="100" w:type="dxa"/>
            </w:tcMar>
            <w:vAlign w:val="top"/>
          </w:tcPr>
          <w:p>
            <w:pPr>
              <w:spacing w:after="0"/>
            </w:pPr>
            <w:r>
              <w:rPr>
                <w:rFonts w:ascii="Liberation Sans" w:hAnsi="Liberation Sans" w:eastAsia="Liberation Sans"/>
                <w:sz w:val="17"/>
              </w:rPr>
              <w:t>Graph path có node/edge source.</w:t>
            </w:r>
          </w:p>
        </w:tc>
      </w:tr>
    </w:tbl>
    <w:p>
      <w:pPr>
        <w:spacing w:after="20"/>
      </w:pPr>
    </w:p>
    <w:p>
      <w:pPr>
        <w:pStyle w:val="Heading1"/>
        <w:keepNext/>
        <w:spacing w:before="160" w:after="80"/>
      </w:pPr>
      <w:r>
        <w:rPr>
          <w:rFonts w:ascii="Liberation Sans" w:hAnsi="Liberation Sans" w:eastAsia="Liberation Sans"/>
          <w:b/>
          <w:color w:val="1F4E79"/>
          <w:sz w:val="30"/>
        </w:rPr>
        <w:t>9. Kế hoạch test dữ liệu thật</w:t>
      </w:r>
    </w:p>
    <w:p>
      <w:pPr>
        <w:spacing w:after="80" w:line="259" w:lineRule="auto"/>
      </w:pPr>
      <w:r>
        <w:rPr>
          <w:rFonts w:ascii="Liberation Sans" w:hAnsi="Liberation Sans" w:eastAsia="Liberation Sans"/>
          <w:sz w:val="21"/>
        </w:rPr>
        <w:t>Giữ hai lớp corpus: synthetic có ground truth tuyệt đối và public-real để chứng minh generalization. Không dùng dữ liệu nội bộ thật của ngân hàng.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381"/>
            <w:shd w:fill="D9EAF7"/>
            <w:tcMar>
              <w:top w:w="80" w:type="dxa"/>
              <w:start w:w="100" w:type="dxa"/>
              <w:bottom w:w="80" w:type="dxa"/>
              <w:end w:w="100" w:type="dxa"/>
            </w:tcMar>
            <w:vAlign w:val="center"/>
          </w:tcPr>
          <w:p>
            <w:pPr>
              <w:jc w:val="center"/>
            </w:pPr>
            <w:r>
              <w:rPr>
                <w:rFonts w:ascii="Liberation Sans" w:hAnsi="Liberation Sans" w:eastAsia="Liberation Sans"/>
                <w:b/>
                <w:sz w:val="17"/>
              </w:rPr>
              <w:t>Nhóm dữ liệu</w:t>
            </w:r>
          </w:p>
        </w:tc>
        <w:tc>
          <w:tcPr>
            <w:tcW w:type="dxa" w:w="5102"/>
            <w:shd w:fill="D9EAF7"/>
            <w:tcMar>
              <w:top w:w="80" w:type="dxa"/>
              <w:start w:w="100" w:type="dxa"/>
              <w:bottom w:w="80" w:type="dxa"/>
              <w:end w:w="100" w:type="dxa"/>
            </w:tcMar>
            <w:vAlign w:val="center"/>
          </w:tcPr>
          <w:p>
            <w:pPr>
              <w:jc w:val="center"/>
            </w:pPr>
            <w:r>
              <w:rPr>
                <w:rFonts w:ascii="Liberation Sans" w:hAnsi="Liberation Sans" w:eastAsia="Liberation Sans"/>
                <w:b/>
                <w:sz w:val="17"/>
              </w:rPr>
              <w:t>Mục tiêu</w:t>
            </w:r>
          </w:p>
        </w:tc>
        <w:tc>
          <w:tcPr>
            <w:tcW w:type="dxa" w:w="2268"/>
            <w:shd w:fill="D9EAF7"/>
            <w:tcMar>
              <w:top w:w="80" w:type="dxa"/>
              <w:start w:w="100" w:type="dxa"/>
              <w:bottom w:w="80" w:type="dxa"/>
              <w:end w:w="100" w:type="dxa"/>
            </w:tcMar>
            <w:vAlign w:val="center"/>
          </w:tcPr>
          <w:p>
            <w:pPr>
              <w:jc w:val="center"/>
            </w:pPr>
            <w:r>
              <w:rPr>
                <w:rFonts w:ascii="Liberation Sans" w:hAnsi="Liberation Sans" w:eastAsia="Liberation Sans"/>
                <w:b/>
                <w:sz w:val="17"/>
              </w:rPr>
              <w:t>Số lượng MVP</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7"/>
              </w:rPr>
              <w:t>Synthetic legal</w:t>
            </w:r>
          </w:p>
        </w:tc>
        <w:tc>
          <w:tcPr>
            <w:tcW w:type="dxa" w:w="5102"/>
            <w:tcMar>
              <w:top w:w="80" w:type="dxa"/>
              <w:start w:w="100" w:type="dxa"/>
              <w:bottom w:w="80" w:type="dxa"/>
              <w:end w:w="100" w:type="dxa"/>
            </w:tcMar>
            <w:vAlign w:val="top"/>
          </w:tcPr>
          <w:p>
            <w:pPr>
              <w:spacing w:after="0"/>
            </w:pPr>
            <w:r>
              <w:rPr>
                <w:rFonts w:ascii="Liberation Sans" w:hAnsi="Liberation Sans" w:eastAsia="Liberation Sans"/>
                <w:sz w:val="17"/>
              </w:rPr>
              <w:t>Test amendment, effective date, partial supersession, conflict negative/positive.</w:t>
            </w:r>
          </w:p>
        </w:tc>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4-6 file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7"/>
              </w:rPr>
              <w:t>Public legal real</w:t>
            </w:r>
          </w:p>
        </w:tc>
        <w:tc>
          <w:tcPr>
            <w:tcW w:type="dxa" w:w="5102"/>
            <w:tcMar>
              <w:top w:w="80" w:type="dxa"/>
              <w:start w:w="100" w:type="dxa"/>
              <w:bottom w:w="80" w:type="dxa"/>
              <w:end w:w="100" w:type="dxa"/>
            </w:tcMar>
            <w:vAlign w:val="top"/>
          </w:tcPr>
          <w:p>
            <w:pPr>
              <w:spacing w:after="0"/>
            </w:pPr>
            <w:r>
              <w:rPr>
                <w:rFonts w:ascii="Liberation Sans" w:hAnsi="Liberation Sans" w:eastAsia="Liberation Sans"/>
                <w:sz w:val="17"/>
              </w:rPr>
              <w:t>Test parser và amendment trên văn bản công khai.</w:t>
            </w:r>
          </w:p>
        </w:tc>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3-5 file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7"/>
              </w:rPr>
              <w:t>Synthetic internal policy</w:t>
            </w:r>
          </w:p>
        </w:tc>
        <w:tc>
          <w:tcPr>
            <w:tcW w:type="dxa" w:w="5102"/>
            <w:tcMar>
              <w:top w:w="80" w:type="dxa"/>
              <w:start w:w="100" w:type="dxa"/>
              <w:bottom w:w="80" w:type="dxa"/>
              <w:end w:w="100" w:type="dxa"/>
            </w:tcMar>
            <w:vAlign w:val="top"/>
          </w:tcPr>
          <w:p>
            <w:pPr>
              <w:spacing w:after="0"/>
            </w:pPr>
            <w:r>
              <w:rPr>
                <w:rFonts w:ascii="Liberation Sans" w:hAnsi="Liberation Sans" w:eastAsia="Liberation Sans"/>
                <w:sz w:val="17"/>
              </w:rPr>
              <w:t>Test ALIGNED_TO và stale policy.</w:t>
            </w:r>
          </w:p>
        </w:tc>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2-3 file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7"/>
              </w:rPr>
              <w:t>Synthetic procedure/contract/form</w:t>
            </w:r>
          </w:p>
        </w:tc>
        <w:tc>
          <w:tcPr>
            <w:tcW w:type="dxa" w:w="5102"/>
            <w:tcMar>
              <w:top w:w="80" w:type="dxa"/>
              <w:start w:w="100" w:type="dxa"/>
              <w:bottom w:w="80" w:type="dxa"/>
              <w:end w:w="100" w:type="dxa"/>
            </w:tcMar>
            <w:vAlign w:val="top"/>
          </w:tcPr>
          <w:p>
            <w:pPr>
              <w:spacing w:after="0"/>
            </w:pPr>
            <w:r>
              <w:rPr>
                <w:rFonts w:ascii="Liberation Sans" w:hAnsi="Liberation Sans" w:eastAsia="Liberation Sans"/>
                <w:sz w:val="17"/>
              </w:rPr>
              <w:t>Test routing ngoài luật.</w:t>
            </w:r>
          </w:p>
        </w:tc>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Mỗi loại 1 file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7"/>
              </w:rPr>
              <w:t>Injection/out-of-corpus</w:t>
            </w:r>
          </w:p>
        </w:tc>
        <w:tc>
          <w:tcPr>
            <w:tcW w:type="dxa" w:w="5102"/>
            <w:tcMar>
              <w:top w:w="80" w:type="dxa"/>
              <w:start w:w="100" w:type="dxa"/>
              <w:bottom w:w="80" w:type="dxa"/>
              <w:end w:w="100" w:type="dxa"/>
            </w:tcMar>
            <w:vAlign w:val="top"/>
          </w:tcPr>
          <w:p>
            <w:pPr>
              <w:spacing w:after="0"/>
            </w:pPr>
            <w:r>
              <w:rPr>
                <w:rFonts w:ascii="Liberation Sans" w:hAnsi="Liberation Sans" w:eastAsia="Liberation Sans"/>
                <w:sz w:val="17"/>
              </w:rPr>
              <w:t>Test security và abstention.</w:t>
            </w:r>
          </w:p>
        </w:tc>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2-3 file</w:t>
            </w:r>
          </w:p>
        </w:tc>
      </w:tr>
      <w:tr>
        <w:tc>
          <w:tcPr>
            <w:tcW w:type="dxa" w:w="2381"/>
            <w:tcMar>
              <w:top w:w="80" w:type="dxa"/>
              <w:start w:w="100" w:type="dxa"/>
              <w:bottom w:w="80" w:type="dxa"/>
              <w:end w:w="100" w:type="dxa"/>
            </w:tcMar>
            <w:vAlign w:val="top"/>
          </w:tcPr>
          <w:p>
            <w:pPr>
              <w:spacing w:after="0"/>
            </w:pPr>
            <w:r>
              <w:rPr>
                <w:rFonts w:ascii="Liberation Sans" w:hAnsi="Liberation Sans" w:eastAsia="Liberation Sans"/>
                <w:sz w:val="17"/>
              </w:rPr>
              <w:t>Golden questions</w:t>
            </w:r>
          </w:p>
        </w:tc>
        <w:tc>
          <w:tcPr>
            <w:tcW w:type="dxa" w:w="5102"/>
            <w:tcMar>
              <w:top w:w="80" w:type="dxa"/>
              <w:start w:w="100" w:type="dxa"/>
              <w:bottom w:w="80" w:type="dxa"/>
              <w:end w:w="100" w:type="dxa"/>
            </w:tcMar>
            <w:vAlign w:val="top"/>
          </w:tcPr>
          <w:p>
            <w:pPr>
              <w:spacing w:after="0"/>
            </w:pPr>
            <w:r>
              <w:rPr>
                <w:rFonts w:ascii="Liberation Sans" w:hAnsi="Liberation Sans" w:eastAsia="Liberation Sans"/>
                <w:sz w:val="17"/>
              </w:rPr>
              <w:t>Current, historical, boundary, cross-reference, citation, abstention.</w:t>
            </w:r>
          </w:p>
        </w:tc>
        <w:tc>
          <w:tcPr>
            <w:tcW w:type="dxa" w:w="2268"/>
            <w:tcMar>
              <w:top w:w="80" w:type="dxa"/>
              <w:start w:w="100" w:type="dxa"/>
              <w:bottom w:w="80" w:type="dxa"/>
              <w:end w:w="100" w:type="dxa"/>
            </w:tcMar>
            <w:vAlign w:val="top"/>
          </w:tcPr>
          <w:p>
            <w:pPr>
              <w:spacing w:after="0"/>
            </w:pPr>
            <w:r>
              <w:rPr>
                <w:rFonts w:ascii="Liberation Sans" w:hAnsi="Liberation Sans" w:eastAsia="Liberation Sans"/>
                <w:sz w:val="17"/>
              </w:rPr>
              <w:t>40-60 câu</w:t>
            </w:r>
          </w:p>
        </w:tc>
      </w:tr>
    </w:tbl>
    <w:p>
      <w:pPr>
        <w:spacing w:after="20"/>
      </w:pPr>
    </w:p>
    <w:p>
      <w:pPr>
        <w:pStyle w:val="Heading2"/>
        <w:keepNext/>
        <w:spacing w:before="100" w:after="80"/>
      </w:pPr>
      <w:r>
        <w:rPr>
          <w:rFonts w:ascii="Liberation Sans" w:hAnsi="Liberation Sans" w:eastAsia="Liberation Sans"/>
          <w:b/>
          <w:color w:val="1F4E79"/>
          <w:sz w:val="25"/>
        </w:rPr>
        <w:t>9.1. Cấu trúc data</w:t>
      </w:r>
    </w:p>
    <w:p>
      <w:pPr>
        <w:spacing w:before="60" w:after="120" w:line="240" w:lineRule="auto"/>
        <w:ind w:left="255" w:right="142"/>
        <w:shd w:fill="F2F4F7"/>
        <w:pBdr>
          <w:left w:val="single" w:sz="12" w:space="6" w:color="4F81BD"/>
        </w:pBdr>
      </w:pPr>
      <w:r>
        <w:rPr>
          <w:rFonts w:ascii="Liberation Mono" w:hAnsi="Liberation Mono" w:eastAsia="Liberation Mono"/>
          <w:sz w:val="17"/>
        </w:rPr>
        <w:t>data/</w:t>
        <w:br/>
        <w:t>├── synthetic/</w:t>
        <w:br/>
        <w:t>│   ├── legal/</w:t>
        <w:br/>
        <w:t>│   ├── internal_policy/</w:t>
        <w:br/>
        <w:t>│   ├── procedure/</w:t>
        <w:br/>
        <w:t>│   ├── contract/</w:t>
        <w:br/>
        <w:t>│   └── security/</w:t>
        <w:br/>
        <w:t>├── public_real/</w:t>
        <w:br/>
        <w:t>│   ├── base/</w:t>
        <w:br/>
        <w:t>│   ├── amendments/</w:t>
        <w:br/>
        <w:t>│   └── consolidated/</w:t>
        <w:br/>
        <w:t>├── manifests/</w:t>
        <w:br/>
        <w:t>│   └── corpus_manifest.json</w:t>
        <w:br/>
        <w:t>└── ground_truth/</w:t>
        <w:br/>
        <w:t xml:space="preserve">    ├── provisions.json</w:t>
        <w:br/>
        <w:t xml:space="preserve">    ├── changes.json</w:t>
        <w:br/>
        <w:t xml:space="preserve">    ├── references.json</w:t>
        <w:br/>
        <w:t xml:space="preserve">    └── questions.json</w:t>
      </w:r>
    </w:p>
    <w:p>
      <w:pPr>
        <w:pStyle w:val="Heading2"/>
        <w:keepNext/>
        <w:spacing w:before="100" w:after="80"/>
      </w:pPr>
      <w:r>
        <w:rPr>
          <w:rFonts w:ascii="Liberation Sans" w:hAnsi="Liberation Sans" w:eastAsia="Liberation Sans"/>
          <w:b/>
          <w:color w:val="1F4E79"/>
          <w:sz w:val="25"/>
        </w:rPr>
        <w:t>9.2. Integration test bắt buộc</w:t>
      </w:r>
    </w:p>
    <w:p>
      <w:pPr>
        <w:spacing w:after="40" w:line="252" w:lineRule="auto"/>
        <w:ind w:left="312" w:hanging="255"/>
      </w:pPr>
      <w:r>
        <w:rPr>
          <w:rFonts w:ascii="Liberation Sans" w:hAnsi="Liberation Sans" w:eastAsia="Liberation Sans"/>
          <w:sz w:val="21"/>
        </w:rPr>
        <w:t>1. Upload một PDF tiếng Việt thật có Điều/Khoản; parser phải tạo đúng locator và page.</w:t>
      </w:r>
    </w:p>
    <w:p>
      <w:pPr>
        <w:spacing w:after="40" w:line="252" w:lineRule="auto"/>
        <w:ind w:left="312" w:hanging="255"/>
      </w:pPr>
      <w:r>
        <w:rPr>
          <w:rFonts w:ascii="Liberation Sans" w:hAnsi="Liberation Sans" w:eastAsia="Liberation Sans"/>
          <w:sz w:val="21"/>
        </w:rPr>
        <w:t>2. Upload văn bản sửa đổi; LLM/rule phải tạo AmendmentProposal có evidence.</w:t>
      </w:r>
    </w:p>
    <w:p>
      <w:pPr>
        <w:spacing w:after="40" w:line="252" w:lineRule="auto"/>
        <w:ind w:left="312" w:hanging="255"/>
      </w:pPr>
      <w:r>
        <w:rPr>
          <w:rFonts w:ascii="Liberation Sans" w:hAnsi="Liberation Sans" w:eastAsia="Liberation Sans"/>
          <w:sz w:val="21"/>
        </w:rPr>
        <w:t>3. Employee approve; V1 đóng khoảng và V2 mở khoảng đúng ngày.</w:t>
      </w:r>
    </w:p>
    <w:p>
      <w:pPr>
        <w:spacing w:after="40" w:line="252" w:lineRule="auto"/>
        <w:ind w:left="312" w:hanging="255"/>
      </w:pPr>
      <w:r>
        <w:rPr>
          <w:rFonts w:ascii="Liberation Sans" w:hAnsi="Liberation Sans" w:eastAsia="Liberation Sans"/>
          <w:sz w:val="21"/>
        </w:rPr>
        <w:t>4. V2 phải có obligation/scope/reference sau enrichment.</w:t>
      </w:r>
    </w:p>
    <w:p>
      <w:pPr>
        <w:spacing w:after="40" w:line="252" w:lineRule="auto"/>
        <w:ind w:left="312" w:hanging="255"/>
      </w:pPr>
      <w:r>
        <w:rPr>
          <w:rFonts w:ascii="Liberation Sans" w:hAnsi="Liberation Sans" w:eastAsia="Liberation Sans"/>
          <w:sz w:val="21"/>
        </w:rPr>
        <w:t>5. Query trước ngày hiệu lực trả V1; query từ ngày hiệu lực trả V2.</w:t>
      </w:r>
    </w:p>
    <w:p>
      <w:pPr>
        <w:spacing w:after="40" w:line="252" w:lineRule="auto"/>
        <w:ind w:left="312" w:hanging="255"/>
      </w:pPr>
      <w:r>
        <w:rPr>
          <w:rFonts w:ascii="Liberation Sans" w:hAnsi="Liberation Sans" w:eastAsia="Liberation Sans"/>
          <w:sz w:val="21"/>
        </w:rPr>
        <w:t>6. Cross-reference được tạo từ ingestion, không seed thủ công.</w:t>
      </w:r>
    </w:p>
    <w:p>
      <w:pPr>
        <w:spacing w:after="40" w:line="252" w:lineRule="auto"/>
        <w:ind w:left="312" w:hanging="255"/>
      </w:pPr>
      <w:r>
        <w:rPr>
          <w:rFonts w:ascii="Liberation Sans" w:hAnsi="Liberation Sans" w:eastAsia="Liberation Sans"/>
          <w:sz w:val="21"/>
        </w:rPr>
        <w:t>7. Citation trỏ đúng document, Điều/Khoản và page.</w:t>
      </w:r>
    </w:p>
    <w:p>
      <w:pPr>
        <w:spacing w:after="40" w:line="252" w:lineRule="auto"/>
        <w:ind w:left="312" w:hanging="255"/>
      </w:pPr>
      <w:r>
        <w:rPr>
          <w:rFonts w:ascii="Liberation Sans" w:hAnsi="Liberation Sans" w:eastAsia="Liberation Sans"/>
          <w:sz w:val="21"/>
        </w:rPr>
        <w:t>8. Khi OpenSearch/Neo4j/BGE-M3 unavailable ở real mode, health phải fail.</w:t>
      </w:r>
    </w:p>
    <w:p>
      <w:pPr>
        <w:spacing w:after="40" w:line="252" w:lineRule="auto"/>
        <w:ind w:left="312" w:hanging="255"/>
      </w:pPr>
      <w:r>
        <w:rPr>
          <w:rFonts w:ascii="Liberation Sans" w:hAnsi="Liberation Sans" w:eastAsia="Liberation Sans"/>
          <w:sz w:val="21"/>
        </w:rPr>
        <w:t>9. Document injection chưa review không được activate.</w:t>
      </w:r>
    </w:p>
    <w:p>
      <w:pPr>
        <w:spacing w:after="40" w:line="252" w:lineRule="auto"/>
        <w:ind w:left="312" w:hanging="255"/>
      </w:pPr>
      <w:r>
        <w:rPr>
          <w:rFonts w:ascii="Liberation Sans" w:hAnsi="Liberation Sans" w:eastAsia="Liberation Sans"/>
          <w:sz w:val="21"/>
        </w:rPr>
        <w:t>10. Procedure/contract upload không bị parser luật xử lý sai.</w:t>
      </w:r>
    </w:p>
    <w:p>
      <w:pPr>
        <w:pStyle w:val="Heading1"/>
        <w:keepNext/>
        <w:spacing w:before="160" w:after="80"/>
      </w:pPr>
      <w:r>
        <w:rPr>
          <w:rFonts w:ascii="Liberation Sans" w:hAnsi="Liberation Sans" w:eastAsia="Liberation Sans"/>
          <w:b/>
          <w:color w:val="1F4E79"/>
          <w:sz w:val="30"/>
        </w:rPr>
        <w:t>10. Thứ tự triển khai trong 48 giờ</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shd w:fill="D9EAF7"/>
            <w:tcMar>
              <w:top w:w="80" w:type="dxa"/>
              <w:start w:w="100" w:type="dxa"/>
              <w:bottom w:w="80" w:type="dxa"/>
              <w:end w:w="100" w:type="dxa"/>
            </w:tcMar>
            <w:vAlign w:val="center"/>
          </w:tcPr>
          <w:p>
            <w:pPr>
              <w:jc w:val="center"/>
            </w:pPr>
            <w:r>
              <w:rPr>
                <w:rFonts w:ascii="Liberation Sans" w:hAnsi="Liberation Sans" w:eastAsia="Liberation Sans"/>
                <w:b/>
                <w:sz w:val="16"/>
              </w:rPr>
              <w:t>Mức</w:t>
            </w:r>
          </w:p>
        </w:tc>
        <w:tc>
          <w:tcPr>
            <w:tcW w:type="dxa" w:w="4649"/>
            <w:shd w:fill="D9EAF7"/>
            <w:tcMar>
              <w:top w:w="80" w:type="dxa"/>
              <w:start w:w="100" w:type="dxa"/>
              <w:bottom w:w="80" w:type="dxa"/>
              <w:end w:w="100" w:type="dxa"/>
            </w:tcMar>
            <w:vAlign w:val="center"/>
          </w:tcPr>
          <w:p>
            <w:pPr>
              <w:jc w:val="center"/>
            </w:pPr>
            <w:r>
              <w:rPr>
                <w:rFonts w:ascii="Liberation Sans" w:hAnsi="Liberation Sans" w:eastAsia="Liberation Sans"/>
                <w:b/>
                <w:sz w:val="16"/>
              </w:rPr>
              <w:t>Công việc</w:t>
            </w:r>
          </w:p>
        </w:tc>
        <w:tc>
          <w:tcPr>
            <w:tcW w:type="dxa" w:w="3855"/>
            <w:shd w:fill="D9EAF7"/>
            <w:tcMar>
              <w:top w:w="80" w:type="dxa"/>
              <w:start w:w="100" w:type="dxa"/>
              <w:bottom w:w="80" w:type="dxa"/>
              <w:end w:w="100" w:type="dxa"/>
            </w:tcMar>
            <w:vAlign w:val="center"/>
          </w:tcPr>
          <w:p>
            <w:pPr>
              <w:jc w:val="center"/>
            </w:pPr>
            <w:r>
              <w:rPr>
                <w:rFonts w:ascii="Liberation Sans" w:hAnsi="Liberation Sans" w:eastAsia="Liberation Sans"/>
                <w:b/>
                <w:sz w:val="16"/>
              </w:rPr>
              <w:t>Kết quả bắt buộc</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P0-1</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Refactor contracts + folder skeleton + import compatibility.</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App vẫn boot, test cũ chạy.</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P0-2</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Unicode PDF extraction + legal parser mở rộng.</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Corpus synthetic parse được Điều/Khoản.</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P0-3</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LLM structured extraction + schema/evidence validator.</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Amendment proposal từ PDF thật.</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P0-4</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Target resolver + effective-date inheritance.</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Không còn thử document_number ngẫu nhiên.</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P0-5</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ActivationGate + V2 enrichment.</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Không bypass review; V2 có metadata.</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P0-6</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Cross-reference ingestion + graph writer.</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Edge không còn chỉ seed.</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P0-7</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Retrieval union/RRF + citation fixes.</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Citation &gt;= 85% trên golden set.</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P0-8</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Conflict numeric guard + fail-fast infrastructure.</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Giảm false positive; health minh bạch.</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P1</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Parser procedure/contract tối thiểu + integration Docker.</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Đáp ứng entire document repository ở mức demo.</w:t>
            </w:r>
          </w:p>
        </w:tc>
      </w:tr>
      <w:tr>
        <w:tc>
          <w:tcPr>
            <w:tcW w:type="dxa" w:w="1247"/>
            <w:tcMar>
              <w:top w:w="80" w:type="dxa"/>
              <w:start w:w="100" w:type="dxa"/>
              <w:bottom w:w="80" w:type="dxa"/>
              <w:end w:w="100" w:type="dxa"/>
            </w:tcMar>
            <w:vAlign w:val="top"/>
          </w:tcPr>
          <w:p>
            <w:pPr>
              <w:spacing w:after="0"/>
            </w:pPr>
            <w:r>
              <w:rPr>
                <w:rFonts w:ascii="Liberation Sans" w:hAnsi="Liberation Sans" w:eastAsia="Liberation Sans"/>
                <w:sz w:val="16"/>
              </w:rPr>
              <w:t>P2</w:t>
            </w:r>
          </w:p>
        </w:tc>
        <w:tc>
          <w:tcPr>
            <w:tcW w:type="dxa" w:w="4649"/>
            <w:tcMar>
              <w:top w:w="80" w:type="dxa"/>
              <w:start w:w="100" w:type="dxa"/>
              <w:bottom w:w="80" w:type="dxa"/>
              <w:end w:w="100" w:type="dxa"/>
            </w:tcMar>
            <w:vAlign w:val="top"/>
          </w:tcPr>
          <w:p>
            <w:pPr>
              <w:spacing w:after="0"/>
            </w:pPr>
            <w:r>
              <w:rPr>
                <w:rFonts w:ascii="Liberation Sans" w:hAnsi="Liberation Sans" w:eastAsia="Liberation Sans"/>
                <w:sz w:val="16"/>
              </w:rPr>
              <w:t>UI polish, graph view, impact report, docs.</w:t>
            </w:r>
          </w:p>
        </w:tc>
        <w:tc>
          <w:tcPr>
            <w:tcW w:type="dxa" w:w="3855"/>
            <w:tcMar>
              <w:top w:w="80" w:type="dxa"/>
              <w:start w:w="100" w:type="dxa"/>
              <w:bottom w:w="80" w:type="dxa"/>
              <w:end w:w="100" w:type="dxa"/>
            </w:tcMar>
            <w:vAlign w:val="top"/>
          </w:tcPr>
          <w:p>
            <w:pPr>
              <w:spacing w:after="0"/>
            </w:pPr>
            <w:r>
              <w:rPr>
                <w:rFonts w:ascii="Liberation Sans" w:hAnsi="Liberation Sans" w:eastAsia="Liberation Sans"/>
                <w:sz w:val="16"/>
              </w:rPr>
              <w:t>Demo liền mạch và giải thích được.</w:t>
            </w:r>
          </w:p>
        </w:tc>
      </w:tr>
    </w:tbl>
    <w:p>
      <w:pPr>
        <w:spacing w:after="20"/>
      </w:pPr>
    </w:p>
    <w:p>
      <w:pPr>
        <w:pStyle w:val="Heading2"/>
        <w:keepNext/>
        <w:spacing w:before="100" w:after="80"/>
      </w:pPr>
      <w:r>
        <w:rPr>
          <w:rFonts w:ascii="Liberation Sans" w:hAnsi="Liberation Sans" w:eastAsia="Liberation Sans"/>
          <w:b/>
          <w:color w:val="1F4E79"/>
          <w:sz w:val="25"/>
        </w:rPr>
        <w:t>10.1. Không làm trong 48 giờ</w:t>
      </w:r>
    </w:p>
    <w:p>
      <w:pPr>
        <w:pStyle w:val="ListBullet"/>
        <w:spacing w:after="40" w:line="252" w:lineRule="auto"/>
      </w:pPr>
      <w:r>
        <w:rPr>
          <w:rFonts w:ascii="Liberation Sans" w:hAnsi="Liberation Sans" w:eastAsia="Liberation Sans"/>
          <w:sz w:val="21"/>
        </w:rPr>
        <w:t>Không fine-tune BGE-M3.</w:t>
      </w:r>
    </w:p>
    <w:p>
      <w:pPr>
        <w:pStyle w:val="ListBullet"/>
        <w:spacing w:after="40" w:line="252" w:lineRule="auto"/>
      </w:pPr>
      <w:r>
        <w:rPr>
          <w:rFonts w:ascii="Liberation Sans" w:hAnsi="Liberation Sans" w:eastAsia="Liberation Sans"/>
          <w:sz w:val="21"/>
        </w:rPr>
        <w:t>Không xây Multi-Agent System.</w:t>
      </w:r>
    </w:p>
    <w:p>
      <w:pPr>
        <w:pStyle w:val="ListBullet"/>
        <w:spacing w:after="40" w:line="252" w:lineRule="auto"/>
      </w:pPr>
      <w:r>
        <w:rPr>
          <w:rFonts w:ascii="Liberation Sans" w:hAnsi="Liberation Sans" w:eastAsia="Liberation Sans"/>
          <w:sz w:val="21"/>
        </w:rPr>
        <w:t>Không Kafka/microservice/high availability.</w:t>
      </w:r>
    </w:p>
    <w:p>
      <w:pPr>
        <w:pStyle w:val="ListBullet"/>
        <w:spacing w:after="40" w:line="252" w:lineRule="auto"/>
      </w:pPr>
      <w:r>
        <w:rPr>
          <w:rFonts w:ascii="Liberation Sans" w:hAnsi="Liberation Sans" w:eastAsia="Liberation Sans"/>
          <w:sz w:val="21"/>
        </w:rPr>
        <w:t>Không tự động xác nhận legal conflict.</w:t>
      </w:r>
    </w:p>
    <w:p>
      <w:pPr>
        <w:pStyle w:val="ListBullet"/>
        <w:spacing w:after="40" w:line="252" w:lineRule="auto"/>
      </w:pPr>
      <w:r>
        <w:rPr>
          <w:rFonts w:ascii="Liberation Sans" w:hAnsi="Liberation Sans" w:eastAsia="Liberation Sans"/>
          <w:sz w:val="21"/>
        </w:rPr>
        <w:t>Không cố hỗ trợ mọi bảng/phụ lục/OCR phức tạp.</w:t>
      </w:r>
    </w:p>
    <w:p>
      <w:pPr>
        <w:pStyle w:val="ListBullet"/>
        <w:spacing w:after="40" w:line="252" w:lineRule="auto"/>
      </w:pPr>
      <w:r>
        <w:rPr>
          <w:rFonts w:ascii="Liberation Sans" w:hAnsi="Liberation Sans" w:eastAsia="Liberation Sans"/>
          <w:sz w:val="21"/>
        </w:rPr>
        <w:t>Không thiết kế ontology toàn ngân hàng.</w:t>
      </w:r>
    </w:p>
    <w:p>
      <w:pPr>
        <w:pStyle w:val="Heading1"/>
        <w:keepNext/>
        <w:spacing w:before="160" w:after="80"/>
      </w:pPr>
      <w:r>
        <w:rPr>
          <w:rFonts w:ascii="Liberation Sans" w:hAnsi="Liberation Sans" w:eastAsia="Liberation Sans"/>
          <w:b/>
          <w:color w:val="1F4E79"/>
          <w:sz w:val="30"/>
        </w:rPr>
        <w:t>11. Acceptance criteria</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1134"/>
            <w:shd w:fill="D9EAF7"/>
            <w:tcMar>
              <w:top w:w="80" w:type="dxa"/>
              <w:start w:w="100" w:type="dxa"/>
              <w:bottom w:w="80" w:type="dxa"/>
              <w:end w:w="100" w:type="dxa"/>
            </w:tcMar>
            <w:vAlign w:val="center"/>
          </w:tcPr>
          <w:p>
            <w:pPr>
              <w:jc w:val="center"/>
            </w:pPr>
            <w:r>
              <w:rPr>
                <w:rFonts w:ascii="Liberation Sans" w:hAnsi="Liberation Sans" w:eastAsia="Liberation Sans"/>
                <w:b/>
                <w:sz w:val="17"/>
              </w:rPr>
              <w:t>ID</w:t>
            </w:r>
          </w:p>
        </w:tc>
        <w:tc>
          <w:tcPr>
            <w:tcW w:type="dxa" w:w="8617"/>
            <w:shd w:fill="D9EAF7"/>
            <w:tcMar>
              <w:top w:w="80" w:type="dxa"/>
              <w:start w:w="100" w:type="dxa"/>
              <w:bottom w:w="80" w:type="dxa"/>
              <w:end w:w="100" w:type="dxa"/>
            </w:tcMar>
            <w:vAlign w:val="center"/>
          </w:tcPr>
          <w:p>
            <w:pPr>
              <w:jc w:val="center"/>
            </w:pPr>
            <w:r>
              <w:rPr>
                <w:rFonts w:ascii="Liberation Sans" w:hAnsi="Liberation Sans" w:eastAsia="Liberation Sans"/>
                <w:b/>
                <w:sz w:val="17"/>
              </w:rPr>
              <w:t>Tiêu chí</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AC01</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76 unit test cũ vẫn pass sau refactor hoặc được migrate tương đương.</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AC02</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Có ít nhất 1 integration test dùng PostgreSQL + OpenSearch + Neo4j thật.</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AC03</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PDF tiếng Việt synthetic và ít nhất 1 PDF công khai thật parse ra provision.</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AC04</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LLM extraction trả JSON schema hợp lệ; mọi amendment/reference có evidence page/span.</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AC05</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Target amendment resolve bằng document number + locator; không chọn match đầu tiên.</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AC06</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PENDING critical review chặn activation bằng HTTP 409.</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AC07</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REPLACE_TEXT và REPLACE_PROVISION tạo V2 đúng, giữ lịch sử V1.</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AC08</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V2 được re-extract obligation/scope/reference trước index.</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AC09</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BM25 và vector chạy độc lập trước RRF; có threshold abstention.</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AC10</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Cross-reference edge được sinh từ ingestion.</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AC11</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Citation correctness &gt;= 85% trên bộ golden questions mới.</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AC12</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Current/historical version accuracy &gt;= 95%.</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AC13</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Conflict không đọc số Điều/Khoản thành threshold.</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AC14</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DEMO_MODE=false không silent fallback.</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AC15</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Procedure/contract/form được classify và route, không bị mặc định REGULATION.</w:t>
            </w:r>
          </w:p>
        </w:tc>
      </w:tr>
      <w:tr>
        <w:tc>
          <w:tcPr>
            <w:tcW w:type="dxa" w:w="1134"/>
            <w:tcMar>
              <w:top w:w="80" w:type="dxa"/>
              <w:start w:w="100" w:type="dxa"/>
              <w:bottom w:w="80" w:type="dxa"/>
              <w:end w:w="100" w:type="dxa"/>
            </w:tcMar>
            <w:vAlign w:val="top"/>
          </w:tcPr>
          <w:p>
            <w:pPr>
              <w:spacing w:after="0"/>
            </w:pPr>
            <w:r>
              <w:rPr>
                <w:rFonts w:ascii="Liberation Sans" w:hAnsi="Liberation Sans" w:eastAsia="Liberation Sans"/>
                <w:sz w:val="17"/>
              </w:rPr>
              <w:t>AC16</w:t>
            </w:r>
          </w:p>
        </w:tc>
        <w:tc>
          <w:tcPr>
            <w:tcW w:type="dxa" w:w="8617"/>
            <w:tcMar>
              <w:top w:w="80" w:type="dxa"/>
              <w:start w:w="100" w:type="dxa"/>
              <w:bottom w:w="80" w:type="dxa"/>
              <w:end w:w="100" w:type="dxa"/>
            </w:tcMar>
            <w:vAlign w:val="top"/>
          </w:tcPr>
          <w:p>
            <w:pPr>
              <w:spacing w:after="0"/>
            </w:pPr>
            <w:r>
              <w:rPr>
                <w:rFonts w:ascii="Liberation Sans" w:hAnsi="Liberation Sans" w:eastAsia="Liberation Sans"/>
                <w:sz w:val="17"/>
              </w:rPr>
              <w:t>docs/project.md được cập nhật đầy đủ và khớp code thực tế.</w:t>
            </w:r>
          </w:p>
        </w:tc>
      </w:tr>
    </w:tbl>
    <w:p>
      <w:pPr>
        <w:spacing w:after="20"/>
      </w:pPr>
    </w:p>
    <w:p>
      <w:pPr>
        <w:pStyle w:val="Heading1"/>
        <w:keepNext/>
        <w:spacing w:before="160" w:after="80"/>
      </w:pPr>
      <w:r>
        <w:rPr>
          <w:rFonts w:ascii="Liberation Sans" w:hAnsi="Liberation Sans" w:eastAsia="Liberation Sans"/>
          <w:b/>
          <w:color w:val="1F4E79"/>
          <w:sz w:val="30"/>
        </w:rPr>
        <w:t>12. Yêu cầu bắt buộc đối với docs/project.md</w:t>
      </w:r>
    </w:p>
    <w:p>
      <w:pPr>
        <w:spacing w:after="80" w:line="259" w:lineRule="auto"/>
      </w:pPr>
      <w:r>
        <w:rPr>
          <w:rFonts w:ascii="Liberation Sans" w:hAnsi="Liberation Sans" w:eastAsia="Liberation Sans"/>
          <w:sz w:val="21"/>
        </w:rPr>
        <w:t>AI Coding Agent phải cập nhật `docs/project.md` sau cùng. File này phải mô tả code thực tế, không lặp lại specification chưa triển khai.</w:t>
      </w:r>
    </w:p>
    <w:p>
      <w:pPr>
        <w:spacing w:after="40" w:line="252" w:lineRule="auto"/>
        <w:ind w:left="312" w:hanging="255"/>
      </w:pPr>
      <w:r>
        <w:rPr>
          <w:rFonts w:ascii="Liberation Sans" w:hAnsi="Liberation Sans" w:eastAsia="Liberation Sans"/>
          <w:sz w:val="21"/>
        </w:rPr>
        <w:t>1. Tổng quan bài toán và phạm vi MVP.</w:t>
      </w:r>
    </w:p>
    <w:p>
      <w:pPr>
        <w:spacing w:after="40" w:line="252" w:lineRule="auto"/>
        <w:ind w:left="312" w:hanging="255"/>
      </w:pPr>
      <w:r>
        <w:rPr>
          <w:rFonts w:ascii="Liberation Sans" w:hAnsi="Liberation Sans" w:eastAsia="Liberation Sans"/>
          <w:sz w:val="21"/>
        </w:rPr>
        <w:t>2. Kiến trúc tổng thể và hai flow ingestion/query.</w:t>
      </w:r>
    </w:p>
    <w:p>
      <w:pPr>
        <w:spacing w:after="40" w:line="252" w:lineRule="auto"/>
        <w:ind w:left="312" w:hanging="255"/>
      </w:pPr>
      <w:r>
        <w:rPr>
          <w:rFonts w:ascii="Liberation Sans" w:hAnsi="Liberation Sans" w:eastAsia="Liberation Sans"/>
          <w:sz w:val="21"/>
        </w:rPr>
        <w:t>3. Cấu trúc thư mục và trách nhiệm từng package.</w:t>
      </w:r>
    </w:p>
    <w:p>
      <w:pPr>
        <w:spacing w:after="40" w:line="252" w:lineRule="auto"/>
        <w:ind w:left="312" w:hanging="255"/>
      </w:pPr>
      <w:r>
        <w:rPr>
          <w:rFonts w:ascii="Liberation Sans" w:hAnsi="Liberation Sans" w:eastAsia="Liberation Sans"/>
          <w:sz w:val="21"/>
        </w:rPr>
        <w:t>4. Chi tiết parser theo từng loại tài liệu.</w:t>
      </w:r>
    </w:p>
    <w:p>
      <w:pPr>
        <w:spacing w:after="40" w:line="252" w:lineRule="auto"/>
        <w:ind w:left="312" w:hanging="255"/>
      </w:pPr>
      <w:r>
        <w:rPr>
          <w:rFonts w:ascii="Liberation Sans" w:hAnsi="Liberation Sans" w:eastAsia="Liberation Sans"/>
          <w:sz w:val="21"/>
        </w:rPr>
        <w:t>5. LLM structured extraction: model, prompt, schema, validation và fallback.</w:t>
      </w:r>
    </w:p>
    <w:p>
      <w:pPr>
        <w:spacing w:after="40" w:line="252" w:lineRule="auto"/>
        <w:ind w:left="312" w:hanging="255"/>
      </w:pPr>
      <w:r>
        <w:rPr>
          <w:rFonts w:ascii="Liberation Sans" w:hAnsi="Liberation Sans" w:eastAsia="Liberation Sans"/>
          <w:sz w:val="21"/>
        </w:rPr>
        <w:t>6. Versioning, half-open interval, amendment operation và partial supersession.</w:t>
      </w:r>
    </w:p>
    <w:p>
      <w:pPr>
        <w:spacing w:after="40" w:line="252" w:lineRule="auto"/>
        <w:ind w:left="312" w:hanging="255"/>
      </w:pPr>
      <w:r>
        <w:rPr>
          <w:rFonts w:ascii="Liberation Sans" w:hAnsi="Liberation Sans" w:eastAsia="Liberation Sans"/>
          <w:sz w:val="21"/>
        </w:rPr>
        <w:t>7. PostgreSQL schema, OpenSearch index/mapping, Neo4j node/edge.</w:t>
      </w:r>
    </w:p>
    <w:p>
      <w:pPr>
        <w:spacing w:after="40" w:line="252" w:lineRule="auto"/>
        <w:ind w:left="312" w:hanging="255"/>
      </w:pPr>
      <w:r>
        <w:rPr>
          <w:rFonts w:ascii="Liberation Sans" w:hAnsi="Liberation Sans" w:eastAsia="Liberation Sans"/>
          <w:sz w:val="21"/>
        </w:rPr>
        <w:t>8. Hybrid retrieval, RRF, temporal filter, graph expansion và Evidence Package.</w:t>
      </w:r>
    </w:p>
    <w:p>
      <w:pPr>
        <w:spacing w:after="40" w:line="252" w:lineRule="auto"/>
        <w:ind w:left="312" w:hanging="255"/>
      </w:pPr>
      <w:r>
        <w:rPr>
          <w:rFonts w:ascii="Liberation Sans" w:hAnsi="Liberation Sans" w:eastAsia="Liberation Sans"/>
          <w:sz w:val="21"/>
        </w:rPr>
        <w:t>9. Human-in-the-loop: task types, activation gate, review workflow.</w:t>
      </w:r>
    </w:p>
    <w:p>
      <w:pPr>
        <w:spacing w:after="40" w:line="252" w:lineRule="auto"/>
        <w:ind w:left="312" w:hanging="255"/>
      </w:pPr>
      <w:r>
        <w:rPr>
          <w:rFonts w:ascii="Liberation Sans" w:hAnsi="Liberation Sans" w:eastAsia="Liberation Sans"/>
          <w:sz w:val="21"/>
        </w:rPr>
        <w:t>10. Security: role, prompt injection, ACL, audit và fail-fast backend.</w:t>
      </w:r>
    </w:p>
    <w:p>
      <w:pPr>
        <w:spacing w:after="40" w:line="252" w:lineRule="auto"/>
        <w:ind w:left="312" w:hanging="255"/>
      </w:pPr>
      <w:r>
        <w:rPr>
          <w:rFonts w:ascii="Liberation Sans" w:hAnsi="Liberation Sans" w:eastAsia="Liberation Sans"/>
          <w:sz w:val="21"/>
        </w:rPr>
        <w:t>11. API contract và hướng dẫn chạy Docker.</w:t>
      </w:r>
    </w:p>
    <w:p>
      <w:pPr>
        <w:spacing w:after="40" w:line="252" w:lineRule="auto"/>
        <w:ind w:left="312" w:hanging="255"/>
      </w:pPr>
      <w:r>
        <w:rPr>
          <w:rFonts w:ascii="Liberation Sans" w:hAnsi="Liberation Sans" w:eastAsia="Liberation Sans"/>
          <w:sz w:val="21"/>
        </w:rPr>
        <w:t>12. Test data, ground truth, evaluation metrics và kết quả thực tế.</w:t>
      </w:r>
    </w:p>
    <w:p>
      <w:pPr>
        <w:spacing w:after="40" w:line="252" w:lineRule="auto"/>
        <w:ind w:left="312" w:hanging="255"/>
      </w:pPr>
      <w:r>
        <w:rPr>
          <w:rFonts w:ascii="Liberation Sans" w:hAnsi="Liberation Sans" w:eastAsia="Liberation Sans"/>
          <w:sz w:val="21"/>
        </w:rPr>
        <w:t>13. Điểm unique thực tế đã triển khai, không gọi requirement gốc là unique.</w:t>
      </w:r>
    </w:p>
    <w:p>
      <w:pPr>
        <w:spacing w:after="40" w:line="252" w:lineRule="auto"/>
        <w:ind w:left="312" w:hanging="255"/>
      </w:pPr>
      <w:r>
        <w:rPr>
          <w:rFonts w:ascii="Liberation Sans" w:hAnsi="Liberation Sans" w:eastAsia="Liberation Sans"/>
          <w:sz w:val="21"/>
        </w:rPr>
        <w:t>14. Known limitations và future vision.</w:t>
      </w:r>
    </w:p>
    <w:p>
      <w:pPr>
        <w:pStyle w:val="Heading2"/>
        <w:keepNext/>
        <w:spacing w:before="100" w:after="80"/>
      </w:pPr>
      <w:r>
        <w:rPr>
          <w:rFonts w:ascii="Liberation Sans" w:hAnsi="Liberation Sans" w:eastAsia="Liberation Sans"/>
          <w:b/>
          <w:color w:val="1F4E79"/>
          <w:sz w:val="25"/>
        </w:rPr>
        <w:t>12.1. Điểm unique nên mô tả</w:t>
      </w:r>
    </w:p>
    <w:p>
      <w:pPr>
        <w:spacing w:after="80" w:line="259" w:lineRule="auto"/>
      </w:pPr>
      <w:r>
        <w:rPr>
          <w:rFonts w:ascii="Liberation Sans" w:hAnsi="Liberation Sans" w:eastAsia="Liberation Sans"/>
          <w:sz w:val="21"/>
        </w:rPr>
        <w:t>Không gọi “cross-reference/amendment/conflict” là unique vì đó là requirement. Điểm khác biệt nên mô tả ở cơ chế kiểm soát:</w:t>
      </w:r>
    </w:p>
    <w:p>
      <w:pPr>
        <w:pStyle w:val="ListBullet"/>
        <w:spacing w:after="40" w:line="252" w:lineRule="auto"/>
      </w:pPr>
      <w:r>
        <w:rPr>
          <w:rFonts w:ascii="Liberation Sans" w:hAnsi="Liberation Sans" w:eastAsia="Liberation Sans"/>
          <w:sz w:val="21"/>
        </w:rPr>
        <w:t>LLM hiểu tài liệu và tạo proposal có evidence; deterministic services mới quyết định.</w:t>
      </w:r>
    </w:p>
    <w:p>
      <w:pPr>
        <w:pStyle w:val="ListBullet"/>
        <w:spacing w:after="40" w:line="252" w:lineRule="auto"/>
      </w:pPr>
      <w:r>
        <w:rPr>
          <w:rFonts w:ascii="Liberation Sans" w:hAnsi="Liberation Sans" w:eastAsia="Liberation Sans"/>
          <w:sz w:val="21"/>
        </w:rPr>
        <w:t>Version-aware Evidence Package giải thích nguồn được dùng và nguồn bị loại theo thời gian.</w:t>
      </w:r>
    </w:p>
    <w:p>
      <w:pPr>
        <w:pStyle w:val="ListBullet"/>
        <w:spacing w:after="40" w:line="252" w:lineRule="auto"/>
      </w:pPr>
      <w:r>
        <w:rPr>
          <w:rFonts w:ascii="Liberation Sans" w:hAnsi="Liberation Sans" w:eastAsia="Liberation Sans"/>
          <w:sz w:val="21"/>
        </w:rPr>
        <w:t>Partial supersession ở cấp provision, không vô hiệu hóa cả document.</w:t>
      </w:r>
    </w:p>
    <w:p>
      <w:pPr>
        <w:pStyle w:val="ListBullet"/>
        <w:spacing w:after="40" w:line="252" w:lineRule="auto"/>
      </w:pPr>
      <w:r>
        <w:rPr>
          <w:rFonts w:ascii="Liberation Sans" w:hAnsi="Liberation Sans" w:eastAsia="Liberation Sans"/>
          <w:sz w:val="21"/>
        </w:rPr>
        <w:t>Human Review chỉ xử lý change package/risk case thay vì đọc lại toàn bộ repository.</w:t>
      </w:r>
    </w:p>
    <w:p>
      <w:pPr>
        <w:pStyle w:val="Heading1"/>
        <w:keepNext/>
        <w:spacing w:before="160" w:after="80"/>
      </w:pPr>
      <w:r>
        <w:rPr>
          <w:rFonts w:ascii="Liberation Sans" w:hAnsi="Liberation Sans" w:eastAsia="Liberation Sans"/>
          <w:b/>
          <w:color w:val="1F4E79"/>
          <w:sz w:val="30"/>
        </w:rPr>
        <w:t>13. Lệnh giao việc cuối cùng cho AI Coding Agent</w:t>
      </w:r>
    </w:p>
    <w:p>
      <w:pPr>
        <w:spacing w:before="60" w:after="120" w:line="240" w:lineRule="auto"/>
        <w:ind w:left="255" w:right="142"/>
        <w:shd w:fill="F2F4F7"/>
        <w:pBdr>
          <w:left w:val="single" w:sz="12" w:space="6" w:color="4F81BD"/>
        </w:pBdr>
      </w:pPr>
      <w:r>
        <w:rPr>
          <w:rFonts w:ascii="Liberation Mono" w:hAnsi="Liberation Mono" w:eastAsia="Liberation Mono"/>
          <w:sz w:val="17"/>
        </w:rPr>
        <w:t>Refactor repository theo tài liệu này.</w:t>
        <w:br/>
        <w:t>Ưu tiên P0 theo đúng thứ tự.</w:t>
        <w:br/>
        <w:t>Không đổi sang MAS.</w:t>
        <w:br/>
        <w:t>Không xóa temporal/versioning/evidence hiện có.</w:t>
        <w:br/>
        <w:t>Mỗi bước phải có test.</w:t>
        <w:br/>
        <w:t>Sau mỗi phase chạy pytest và integration smoke test.</w:t>
        <w:br/>
        <w:t>Khi hoàn thành, chạy evaluation, ghi metric thật vào docs/project.md.</w:t>
        <w:br/>
        <w:t>Không tuyên bố OpenSearch/Neo4j/BGE-M3 đang chạy nếu health backend không xác nhận.</w:t>
        <w:br/>
        <w:t>Không dùng seed data để che lỗi ingestion.</w:t>
      </w:r>
    </w:p>
    <w:tbl>
      <w:tblPr>
        <w:tblStyle w:val="TableGrid"/>
        <w:tblW w:type="auto" w:w="0"/>
        <w:jc w:val="center"/>
        <w:tblLook w:firstColumn="1" w:firstRow="1" w:lastColumn="0" w:lastRow="0" w:noHBand="0" w:noVBand="1" w:val="04A0"/>
      </w:tblPr>
      <w:tblGrid>
        <w:gridCol w:w="9979"/>
      </w:tblGrid>
      <w:tr>
        <w:tc>
          <w:tcPr>
            <w:tcW w:type="dxa" w:w="9979"/>
            <w:shd w:fill="E2F0D9"/>
            <w:tcMar>
              <w:top w:w="120" w:type="dxa"/>
              <w:start w:w="140" w:type="dxa"/>
              <w:bottom w:w="120" w:type="dxa"/>
              <w:end w:w="140" w:type="dxa"/>
            </w:tcMar>
          </w:tcPr>
          <w:p>
            <w:r>
              <w:rPr>
                <w:rFonts w:ascii="Liberation Sans" w:hAnsi="Liberation Sans" w:eastAsia="Liberation Sans"/>
                <w:b/>
                <w:sz w:val="21"/>
              </w:rPr>
              <w:t xml:space="preserve">Definition of Done: </w:t>
            </w:r>
            <w:r>
              <w:rPr>
                <w:rFonts w:ascii="Liberation Sans" w:hAnsi="Liberation Sans" w:eastAsia="Liberation Sans"/>
                <w:sz w:val="21"/>
              </w:rPr>
              <w:t>Một PDF tiếng Việt thật có thể upload, được rule + LLM trích cấu trúc, employee review, activate thành version có hiệu lực, index vào ba storage, query đúng thời điểm và trả citation đúng trang.</w:t>
            </w:r>
          </w:p>
        </w:tc>
      </w:tr>
    </w:tbl>
    <w:p>
      <w:pPr>
        <w:spacing w:after="20"/>
      </w:pPr>
    </w:p>
    <w:sectPr w:rsidR="00FC693F" w:rsidRPr="0006063C" w:rsidSect="00034616">
      <w:headerReference w:type="default" r:id="rId9"/>
      <w:footerReference w:type="default" r:id="rId10"/>
      <w:pgSz w:w="11906" w:h="16838"/>
      <w:pgMar w:top="935" w:right="935"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A5A5A"/>
        <w:sz w:val="17"/>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olor w:val="5A5A5A"/>
        <w:sz w:val="17"/>
      </w:rPr>
      <w:t>VAIC2026 - Đánh giá code và đặc tả refactor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VAIC2026 Code Review and Refactor Specification</dc:title>
  <dc:subject>Đánh giá toàn bộ ZIP và hướng sửa code/cấu trúc thư mục cho AI Coding Agent</dc:subject>
  <dc:creator>OpenAI</dc:creator>
  <cp:keywords>VAIC2026, RAG, refactor, temporal, versioning, OpenSearch, Neo4j, BGE-M3</cp:keywords>
  <dc:description>generated by python-docx</dc:description>
  <cp:lastModifiedBy/>
  <cp:revision>1</cp:revision>
  <dcterms:created xsi:type="dcterms:W3CDTF">2013-12-23T23:15:00Z</dcterms:created>
  <dcterms:modified xsi:type="dcterms:W3CDTF">2013-12-23T23:15:00Z</dcterms:modified>
  <cp:category/>
</cp:coreProperties>
</file>